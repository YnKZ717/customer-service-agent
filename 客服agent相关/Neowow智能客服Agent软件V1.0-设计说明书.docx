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43088" w14:textId="77777777" w:rsidR="00E9733D" w:rsidRDefault="00E9733D"/>
    <w:p w14:paraId="3266A5ED" w14:textId="77777777" w:rsidR="00E9733D" w:rsidRDefault="00E9733D"/>
    <w:p w14:paraId="26F84ABE" w14:textId="77777777" w:rsidR="00E9733D" w:rsidRDefault="00000000">
      <w:pPr>
        <w:jc w:val="center"/>
      </w:pPr>
      <w:r>
        <w:rPr>
          <w:rFonts w:ascii="宋体" w:eastAsia="宋体" w:hAnsi="宋体"/>
          <w:b/>
          <w:sz w:val="72"/>
        </w:rPr>
        <w:t>Neowow智能客服Agent软件V1.0</w:t>
      </w:r>
    </w:p>
    <w:p w14:paraId="1E58261B" w14:textId="77777777" w:rsidR="00E9733D" w:rsidRDefault="00E9733D"/>
    <w:p w14:paraId="36BA8D6F" w14:textId="77777777" w:rsidR="00E9733D" w:rsidRDefault="00000000">
      <w:pPr>
        <w:jc w:val="center"/>
      </w:pPr>
      <w:r>
        <w:rPr>
          <w:rFonts w:ascii="宋体" w:eastAsia="宋体" w:hAnsi="宋体"/>
          <w:b/>
          <w:sz w:val="72"/>
        </w:rPr>
        <w:t>设计说明书</w:t>
      </w:r>
    </w:p>
    <w:p w14:paraId="2DD0BAEF" w14:textId="77777777" w:rsidR="00E9733D" w:rsidRDefault="00E9733D"/>
    <w:p w14:paraId="3BA033F9" w14:textId="77777777" w:rsidR="00E9733D" w:rsidRDefault="00E9733D"/>
    <w:p w14:paraId="0BF6A66F" w14:textId="77777777" w:rsidR="00E9733D" w:rsidRDefault="00E9733D"/>
    <w:p w14:paraId="105BB509" w14:textId="77777777" w:rsidR="00E9733D" w:rsidRDefault="00000000">
      <w:pPr>
        <w:jc w:val="center"/>
      </w:pPr>
      <w:r>
        <w:rPr>
          <w:rFonts w:ascii="宋体" w:eastAsia="宋体" w:hAnsi="宋体"/>
          <w:sz w:val="36"/>
        </w:rPr>
        <w:t>上海智灵新境科技有限公司</w:t>
      </w:r>
    </w:p>
    <w:p w14:paraId="293CE367" w14:textId="77777777" w:rsidR="00E9733D" w:rsidRDefault="00000000">
      <w:r>
        <w:br w:type="page"/>
      </w:r>
    </w:p>
    <w:p w14:paraId="1FECA4B0" w14:textId="77777777" w:rsidR="00E9733D" w:rsidRDefault="00000000">
      <w:r>
        <w:rPr>
          <w:rFonts w:ascii="宋体" w:eastAsia="宋体" w:hAnsi="宋体"/>
          <w:b/>
          <w:sz w:val="32"/>
        </w:rPr>
        <w:lastRenderedPageBreak/>
        <w:t>1、设计概述</w:t>
      </w:r>
    </w:p>
    <w:p w14:paraId="5476A53D" w14:textId="77777777" w:rsidR="00E9733D" w:rsidRDefault="00000000">
      <w:r>
        <w:rPr>
          <w:rFonts w:ascii="宋体" w:eastAsia="宋体" w:hAnsi="宋体"/>
          <w:b/>
          <w:sz w:val="28"/>
        </w:rPr>
        <w:t>1.1 软件用途与运行形态</w:t>
      </w:r>
    </w:p>
    <w:p w14:paraId="66AE02EE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Neowow智能客服Agent软件V1.0（以下简称本系统）是一款面向Neowow内容生产工具平台的多轮对话客服子系统，参考LangGraph状态机驱动的设计理念构建。本系统以Web应用形态运行，对外提供标准REST接口（统一前缀/api/），以JWT Token的方式鉴权。系统所有数据模型均自主定义，不依赖外部系统的存量数据表，接入方只需按接口协议调用即可获得完整的智能客服管理能力，具备低侵入、可独立部署的特点。</w:t>
      </w:r>
    </w:p>
    <w:p w14:paraId="3CB34246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本系统的核心价值在于提升客服响应效率、降低人工客服成本。传统工作流中，用户问题需要人工逐一解答，效率低且一致性差。本系统通过FAQ知识库混合搜索（关键词+向量）、多轮引导式故障排查、双Agent协作评估等功能，实现了80%以上常见问题的自动解答。</w:t>
      </w:r>
    </w:p>
    <w:p w14:paraId="44023ACA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系统采用分层架构设计，由展示层、API层、业务层、数据层和AI层五层构成。各层通过标准化接口交互，松耦合，可独立部署和扩展。展示层采用Vue3+TypeScript构建响应式界面；API层基于FastAPI提供异步REST接口；业务层通过LangGraph状态机编排客服对话流程；数据层使用ChromaDB向量数据库和JSON文件存储；AI层对接多种主流大语言模型，支持多模型降级。</w:t>
      </w:r>
    </w:p>
    <w:p w14:paraId="24963C8A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本系统的开发目标包括：第一，实现常见问题的自动解答，减少人工客服工作量；第二，通过结构化决策树支持多轮引导式故障排查；第三，通过双Agent协作机制保证回答质量。系统预期用户规模：初期支持50并发用户，后期可扩展至200并发用户。部署方式：系统支持在Windows Server或Linux环境下独立部署，前端通过Nginx反向代理。</w:t>
      </w:r>
    </w:p>
    <w:p w14:paraId="329D35DA" w14:textId="77777777" w:rsidR="00E9733D" w:rsidRDefault="00000000">
      <w:r>
        <w:rPr>
          <w:rFonts w:ascii="宋体" w:eastAsia="宋体" w:hAnsi="宋体"/>
          <w:b/>
          <w:sz w:val="28"/>
        </w:rPr>
        <w:t>1.2 功能总览</w:t>
      </w:r>
    </w:p>
    <w:p w14:paraId="5427BD1E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本系统包含八大功能模块，各模块功能概述如下：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18"/>
        <w:gridCol w:w="3418"/>
        <w:gridCol w:w="3418"/>
      </w:tblGrid>
      <w:tr w:rsidR="00E9733D" w14:paraId="5E567E35" w14:textId="77777777">
        <w:trPr>
          <w:jc w:val="center"/>
        </w:trPr>
        <w:tc>
          <w:tcPr>
            <w:tcW w:w="3418" w:type="dxa"/>
          </w:tcPr>
          <w:p w14:paraId="138F0856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序号</w:t>
            </w:r>
          </w:p>
        </w:tc>
        <w:tc>
          <w:tcPr>
            <w:tcW w:w="3418" w:type="dxa"/>
          </w:tcPr>
          <w:p w14:paraId="713F75F3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功能模块</w:t>
            </w:r>
          </w:p>
        </w:tc>
        <w:tc>
          <w:tcPr>
            <w:tcW w:w="3418" w:type="dxa"/>
          </w:tcPr>
          <w:p w14:paraId="2A9CD9A6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功能概述</w:t>
            </w:r>
          </w:p>
        </w:tc>
      </w:tr>
      <w:tr w:rsidR="00E9733D" w14:paraId="0DB8EDAA" w14:textId="77777777">
        <w:trPr>
          <w:jc w:val="center"/>
        </w:trPr>
        <w:tc>
          <w:tcPr>
            <w:tcW w:w="3418" w:type="dxa"/>
          </w:tcPr>
          <w:p w14:paraId="3734AD57" w14:textId="77777777" w:rsidR="00E9733D" w:rsidRDefault="00000000">
            <w:r>
              <w:rPr>
                <w:rFonts w:ascii="宋体" w:eastAsia="宋体" w:hAnsi="宋体"/>
                <w:sz w:val="20"/>
              </w:rPr>
              <w:t>1</w:t>
            </w:r>
          </w:p>
        </w:tc>
        <w:tc>
          <w:tcPr>
            <w:tcW w:w="3418" w:type="dxa"/>
          </w:tcPr>
          <w:p w14:paraId="7AEAC6A2" w14:textId="77777777" w:rsidR="00E9733D" w:rsidRDefault="00000000">
            <w:r>
              <w:rPr>
                <w:rFonts w:ascii="宋体" w:eastAsia="宋体" w:hAnsi="宋体"/>
                <w:sz w:val="20"/>
              </w:rPr>
              <w:t>意图识别模块</w:t>
            </w:r>
          </w:p>
        </w:tc>
        <w:tc>
          <w:tcPr>
            <w:tcW w:w="3418" w:type="dxa"/>
          </w:tcPr>
          <w:p w14:paraId="1BD32180" w14:textId="77777777" w:rsidR="00E9733D" w:rsidRDefault="00000000">
            <w:r>
              <w:rPr>
                <w:rFonts w:ascii="宋体" w:eastAsia="宋体" w:hAnsi="宋体"/>
                <w:sz w:val="20"/>
              </w:rPr>
              <w:t>输入为用户问题文本；处理为关键词匹配与意图分类；输出为意图标签。支持14种意图类型，优先级：排查流程&gt;常规关键词&gt;通用。</w:t>
            </w:r>
          </w:p>
        </w:tc>
      </w:tr>
      <w:tr w:rsidR="00E9733D" w14:paraId="155DD320" w14:textId="77777777">
        <w:trPr>
          <w:jc w:val="center"/>
        </w:trPr>
        <w:tc>
          <w:tcPr>
            <w:tcW w:w="3418" w:type="dxa"/>
          </w:tcPr>
          <w:p w14:paraId="0A825526" w14:textId="77777777" w:rsidR="00E9733D" w:rsidRDefault="00000000">
            <w:r>
              <w:rPr>
                <w:rFonts w:ascii="宋体" w:eastAsia="宋体" w:hAnsi="宋体"/>
                <w:sz w:val="20"/>
              </w:rPr>
              <w:t>2</w:t>
            </w:r>
          </w:p>
        </w:tc>
        <w:tc>
          <w:tcPr>
            <w:tcW w:w="3418" w:type="dxa"/>
          </w:tcPr>
          <w:p w14:paraId="450943BC" w14:textId="77777777" w:rsidR="00E9733D" w:rsidRDefault="00000000">
            <w:r>
              <w:rPr>
                <w:rFonts w:ascii="宋体" w:eastAsia="宋体" w:hAnsi="宋体"/>
                <w:sz w:val="20"/>
              </w:rPr>
              <w:t>知识库管理模块</w:t>
            </w:r>
          </w:p>
        </w:tc>
        <w:tc>
          <w:tcPr>
            <w:tcW w:w="3418" w:type="dxa"/>
          </w:tcPr>
          <w:p w14:paraId="0F784E3A" w14:textId="77777777" w:rsidR="00E9733D" w:rsidRDefault="00000000">
            <w:r>
              <w:rPr>
                <w:rFonts w:ascii="宋体" w:eastAsia="宋体" w:hAnsi="宋体"/>
                <w:sz w:val="20"/>
              </w:rPr>
              <w:t>输入为FAQ数据；处理为向量编码+关键词索引双路搜索；输出为匹配结果。使用ChromaDB向量数据库，text2vec-base-chinese编码模型。</w:t>
            </w:r>
          </w:p>
        </w:tc>
      </w:tr>
      <w:tr w:rsidR="00E9733D" w14:paraId="7D7BE006" w14:textId="77777777">
        <w:trPr>
          <w:jc w:val="center"/>
        </w:trPr>
        <w:tc>
          <w:tcPr>
            <w:tcW w:w="3418" w:type="dxa"/>
          </w:tcPr>
          <w:p w14:paraId="4B79341D" w14:textId="77777777" w:rsidR="00E9733D" w:rsidRDefault="00000000">
            <w:r>
              <w:rPr>
                <w:rFonts w:ascii="宋体" w:eastAsia="宋体" w:hAnsi="宋体"/>
                <w:sz w:val="20"/>
              </w:rPr>
              <w:lastRenderedPageBreak/>
              <w:t>3</w:t>
            </w:r>
          </w:p>
        </w:tc>
        <w:tc>
          <w:tcPr>
            <w:tcW w:w="3418" w:type="dxa"/>
          </w:tcPr>
          <w:p w14:paraId="03D10CF0" w14:textId="77777777" w:rsidR="00E9733D" w:rsidRDefault="00000000">
            <w:r>
              <w:rPr>
                <w:rFonts w:ascii="宋体" w:eastAsia="宋体" w:hAnsi="宋体"/>
                <w:sz w:val="20"/>
              </w:rPr>
              <w:t>故障排查模块</w:t>
            </w:r>
          </w:p>
        </w:tc>
        <w:tc>
          <w:tcPr>
            <w:tcW w:w="3418" w:type="dxa"/>
          </w:tcPr>
          <w:p w14:paraId="05EA02D9" w14:textId="77777777" w:rsidR="00E9733D" w:rsidRDefault="00000000">
            <w:r>
              <w:rPr>
                <w:rFonts w:ascii="宋体" w:eastAsia="宋体" w:hAnsi="宋体"/>
                <w:sz w:val="20"/>
              </w:rPr>
              <w:t>输入为用户问题+当前步骤；处理为决策树分支匹配；输出为引导问题或解决方案。支持9种排查流程，多轮引导。</w:t>
            </w:r>
          </w:p>
        </w:tc>
      </w:tr>
      <w:tr w:rsidR="00E9733D" w14:paraId="55A277F0" w14:textId="77777777">
        <w:trPr>
          <w:jc w:val="center"/>
        </w:trPr>
        <w:tc>
          <w:tcPr>
            <w:tcW w:w="3418" w:type="dxa"/>
          </w:tcPr>
          <w:p w14:paraId="144E31EE" w14:textId="77777777" w:rsidR="00E9733D" w:rsidRDefault="00000000">
            <w:r>
              <w:rPr>
                <w:rFonts w:ascii="宋体" w:eastAsia="宋体" w:hAnsi="宋体"/>
                <w:sz w:val="20"/>
              </w:rPr>
              <w:t>4</w:t>
            </w:r>
          </w:p>
        </w:tc>
        <w:tc>
          <w:tcPr>
            <w:tcW w:w="3418" w:type="dxa"/>
          </w:tcPr>
          <w:p w14:paraId="16DE32BB" w14:textId="77777777" w:rsidR="00E9733D" w:rsidRDefault="00000000">
            <w:r>
              <w:rPr>
                <w:rFonts w:ascii="宋体" w:eastAsia="宋体" w:hAnsi="宋体"/>
                <w:sz w:val="20"/>
              </w:rPr>
              <w:t>双Agent协作模块</w:t>
            </w:r>
          </w:p>
        </w:tc>
        <w:tc>
          <w:tcPr>
            <w:tcW w:w="3418" w:type="dxa"/>
          </w:tcPr>
          <w:p w14:paraId="654CFD68" w14:textId="77777777" w:rsidR="00E9733D" w:rsidRDefault="00000000">
            <w:r>
              <w:rPr>
                <w:rFonts w:ascii="宋体" w:eastAsia="宋体" w:hAnsi="宋体"/>
                <w:sz w:val="20"/>
              </w:rPr>
              <w:t>输入为主Agent回答；处理为四维度评估（准确性/完整性/语气/安全）；输出为评估结果或修正后回答。只在无知识库参考时评估。</w:t>
            </w:r>
          </w:p>
        </w:tc>
      </w:tr>
      <w:tr w:rsidR="00E9733D" w14:paraId="798649BE" w14:textId="77777777">
        <w:trPr>
          <w:jc w:val="center"/>
        </w:trPr>
        <w:tc>
          <w:tcPr>
            <w:tcW w:w="3418" w:type="dxa"/>
          </w:tcPr>
          <w:p w14:paraId="54E02760" w14:textId="77777777" w:rsidR="00E9733D" w:rsidRDefault="00000000">
            <w:r>
              <w:rPr>
                <w:rFonts w:ascii="宋体" w:eastAsia="宋体" w:hAnsi="宋体"/>
                <w:sz w:val="20"/>
              </w:rPr>
              <w:t>5</w:t>
            </w:r>
          </w:p>
        </w:tc>
        <w:tc>
          <w:tcPr>
            <w:tcW w:w="3418" w:type="dxa"/>
          </w:tcPr>
          <w:p w14:paraId="36536B03" w14:textId="77777777" w:rsidR="00E9733D" w:rsidRDefault="00000000">
            <w:r>
              <w:rPr>
                <w:rFonts w:ascii="宋体" w:eastAsia="宋体" w:hAnsi="宋体"/>
                <w:sz w:val="20"/>
              </w:rPr>
              <w:t>多模态图片模块</w:t>
            </w:r>
          </w:p>
        </w:tc>
        <w:tc>
          <w:tcPr>
            <w:tcW w:w="3418" w:type="dxa"/>
          </w:tcPr>
          <w:p w14:paraId="393D2376" w14:textId="77777777" w:rsidR="00E9733D" w:rsidRDefault="00000000">
            <w:r>
              <w:rPr>
                <w:rFonts w:ascii="宋体" w:eastAsia="宋体" w:hAnsi="宋体"/>
                <w:sz w:val="20"/>
              </w:rPr>
              <w:t>输入为用户上传的图片base64；处理为压缩+多模态消息构造；输出为模型识别结果。支持1MB以上自动压缩到1024px。</w:t>
            </w:r>
          </w:p>
        </w:tc>
      </w:tr>
      <w:tr w:rsidR="00E9733D" w14:paraId="1BE0DFEA" w14:textId="77777777">
        <w:trPr>
          <w:jc w:val="center"/>
        </w:trPr>
        <w:tc>
          <w:tcPr>
            <w:tcW w:w="3418" w:type="dxa"/>
          </w:tcPr>
          <w:p w14:paraId="2FC80319" w14:textId="77777777" w:rsidR="00E9733D" w:rsidRDefault="00000000">
            <w:r>
              <w:rPr>
                <w:rFonts w:ascii="宋体" w:eastAsia="宋体" w:hAnsi="宋体"/>
                <w:sz w:val="20"/>
              </w:rPr>
              <w:t>6</w:t>
            </w:r>
          </w:p>
        </w:tc>
        <w:tc>
          <w:tcPr>
            <w:tcW w:w="3418" w:type="dxa"/>
          </w:tcPr>
          <w:p w14:paraId="272BA056" w14:textId="77777777" w:rsidR="00E9733D" w:rsidRDefault="00000000">
            <w:r>
              <w:rPr>
                <w:rFonts w:ascii="宋体" w:eastAsia="宋体" w:hAnsi="宋体"/>
                <w:sz w:val="20"/>
              </w:rPr>
              <w:t>工单管理模块</w:t>
            </w:r>
          </w:p>
        </w:tc>
        <w:tc>
          <w:tcPr>
            <w:tcW w:w="3418" w:type="dxa"/>
          </w:tcPr>
          <w:p w14:paraId="4FB2DD4E" w14:textId="77777777" w:rsidR="00E9733D" w:rsidRDefault="00000000">
            <w:r>
              <w:rPr>
                <w:rFonts w:ascii="宋体" w:eastAsia="宋体" w:hAnsi="宋体"/>
                <w:sz w:val="20"/>
              </w:rPr>
              <w:t>输入为用户问题+对话历史；处理为工单创建/回复/状态管理；输出为工单信息。支持分页、搜索、删除操作。</w:t>
            </w:r>
          </w:p>
        </w:tc>
      </w:tr>
      <w:tr w:rsidR="00E9733D" w14:paraId="72C6D62A" w14:textId="77777777">
        <w:trPr>
          <w:jc w:val="center"/>
        </w:trPr>
        <w:tc>
          <w:tcPr>
            <w:tcW w:w="3418" w:type="dxa"/>
          </w:tcPr>
          <w:p w14:paraId="1CFAE109" w14:textId="77777777" w:rsidR="00E9733D" w:rsidRDefault="00000000">
            <w:r>
              <w:rPr>
                <w:rFonts w:ascii="宋体" w:eastAsia="宋体" w:hAnsi="宋体"/>
                <w:sz w:val="20"/>
              </w:rPr>
              <w:t>7</w:t>
            </w:r>
          </w:p>
        </w:tc>
        <w:tc>
          <w:tcPr>
            <w:tcW w:w="3418" w:type="dxa"/>
          </w:tcPr>
          <w:p w14:paraId="5F97E59E" w14:textId="77777777" w:rsidR="00E9733D" w:rsidRDefault="00000000">
            <w:r>
              <w:rPr>
                <w:rFonts w:ascii="宋体" w:eastAsia="宋体" w:hAnsi="宋体"/>
                <w:sz w:val="20"/>
              </w:rPr>
              <w:t>数据看板模块</w:t>
            </w:r>
          </w:p>
        </w:tc>
        <w:tc>
          <w:tcPr>
            <w:tcW w:w="3418" w:type="dxa"/>
          </w:tcPr>
          <w:p w14:paraId="6150C5F3" w14:textId="77777777" w:rsidR="00E9733D" w:rsidRDefault="00000000">
            <w:r>
              <w:rPr>
                <w:rFonts w:ascii="宋体" w:eastAsia="宋体" w:hAnsi="宋体"/>
                <w:sz w:val="20"/>
              </w:rPr>
              <w:t>输入为统计数据；处理为聚合计算+图表渲染；输出为可视化看板。包含4个指标卡片+4个图表，admin角色可见。</w:t>
            </w:r>
          </w:p>
        </w:tc>
      </w:tr>
      <w:tr w:rsidR="00E9733D" w14:paraId="33F3255B" w14:textId="77777777">
        <w:trPr>
          <w:jc w:val="center"/>
        </w:trPr>
        <w:tc>
          <w:tcPr>
            <w:tcW w:w="3418" w:type="dxa"/>
          </w:tcPr>
          <w:p w14:paraId="5112EFC2" w14:textId="77777777" w:rsidR="00E9733D" w:rsidRDefault="00000000">
            <w:r>
              <w:rPr>
                <w:rFonts w:ascii="宋体" w:eastAsia="宋体" w:hAnsi="宋体"/>
                <w:sz w:val="20"/>
              </w:rPr>
              <w:t>8</w:t>
            </w:r>
          </w:p>
        </w:tc>
        <w:tc>
          <w:tcPr>
            <w:tcW w:w="3418" w:type="dxa"/>
          </w:tcPr>
          <w:p w14:paraId="5E84D1E5" w14:textId="77777777" w:rsidR="00E9733D" w:rsidRDefault="00000000">
            <w:r>
              <w:rPr>
                <w:rFonts w:ascii="宋体" w:eastAsia="宋体" w:hAnsi="宋体"/>
                <w:sz w:val="20"/>
              </w:rPr>
              <w:t>A/B测试模块</w:t>
            </w:r>
          </w:p>
        </w:tc>
        <w:tc>
          <w:tcPr>
            <w:tcW w:w="3418" w:type="dxa"/>
          </w:tcPr>
          <w:p w14:paraId="28753807" w14:textId="77777777" w:rsidR="00E9733D" w:rsidRDefault="00000000">
            <w:r>
              <w:rPr>
                <w:rFonts w:ascii="宋体" w:eastAsia="宋体" w:hAnsi="宋体"/>
                <w:sz w:val="20"/>
              </w:rPr>
              <w:t>输入为用户ID；处理为随机策略分配+数据记录；输出为策略效果对比。支持A/B/C三策略，看板展示双轴图。</w:t>
            </w:r>
          </w:p>
        </w:tc>
      </w:tr>
    </w:tbl>
    <w:p w14:paraId="11ECF279" w14:textId="77777777" w:rsidR="00E9733D" w:rsidRDefault="00000000">
      <w:pPr>
        <w:jc w:val="center"/>
      </w:pPr>
      <w:r>
        <w:rPr>
          <w:noProof/>
        </w:rPr>
        <w:drawing>
          <wp:inline distT="0" distB="0" distL="0" distR="0" wp14:anchorId="177A2DA3" wp14:editId="0E7E3F1B">
            <wp:extent cx="4760430" cy="227357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/>
                    <a:srcRect t="6905" b="17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871" cy="2274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EBA56" w14:textId="77777777" w:rsidR="00E9733D" w:rsidRDefault="00000000">
      <w:pPr>
        <w:jc w:val="center"/>
      </w:pPr>
      <w:r>
        <w:rPr>
          <w:rFonts w:ascii="宋体" w:eastAsia="宋体" w:hAnsi="宋体"/>
          <w:sz w:val="24"/>
        </w:rPr>
        <w:t>图1.1 系统功能结构图</w:t>
      </w:r>
    </w:p>
    <w:p w14:paraId="17DF5FCB" w14:textId="77777777" w:rsidR="00E9733D" w:rsidRDefault="00000000">
      <w:r>
        <w:rPr>
          <w:rFonts w:ascii="宋体" w:eastAsia="宋体" w:hAnsi="宋体"/>
          <w:b/>
          <w:sz w:val="28"/>
        </w:rPr>
        <w:t>1.3 运行环境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18"/>
        <w:gridCol w:w="3418"/>
        <w:gridCol w:w="3418"/>
      </w:tblGrid>
      <w:tr w:rsidR="00E9733D" w14:paraId="21B0ED21" w14:textId="77777777">
        <w:trPr>
          <w:jc w:val="center"/>
        </w:trPr>
        <w:tc>
          <w:tcPr>
            <w:tcW w:w="3418" w:type="dxa"/>
          </w:tcPr>
          <w:p w14:paraId="6F6AAD75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环境类型</w:t>
            </w:r>
          </w:p>
        </w:tc>
        <w:tc>
          <w:tcPr>
            <w:tcW w:w="3418" w:type="dxa"/>
          </w:tcPr>
          <w:p w14:paraId="6A8D62FA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项目</w:t>
            </w:r>
          </w:p>
        </w:tc>
        <w:tc>
          <w:tcPr>
            <w:tcW w:w="3418" w:type="dxa"/>
          </w:tcPr>
          <w:p w14:paraId="4D1B0C3A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配置要求</w:t>
            </w:r>
          </w:p>
        </w:tc>
      </w:tr>
      <w:tr w:rsidR="00E9733D" w14:paraId="1E6E65A0" w14:textId="77777777">
        <w:trPr>
          <w:jc w:val="center"/>
        </w:trPr>
        <w:tc>
          <w:tcPr>
            <w:tcW w:w="3418" w:type="dxa"/>
          </w:tcPr>
          <w:p w14:paraId="1B85DF96" w14:textId="77777777" w:rsidR="00E9733D" w:rsidRDefault="00000000">
            <w:r>
              <w:rPr>
                <w:rFonts w:ascii="宋体" w:eastAsia="宋体" w:hAnsi="宋体"/>
                <w:sz w:val="20"/>
              </w:rPr>
              <w:t>硬件环境</w:t>
            </w:r>
          </w:p>
        </w:tc>
        <w:tc>
          <w:tcPr>
            <w:tcW w:w="3418" w:type="dxa"/>
          </w:tcPr>
          <w:p w14:paraId="79DF33BD" w14:textId="77777777" w:rsidR="00E9733D" w:rsidRDefault="00000000">
            <w:r>
              <w:rPr>
                <w:rFonts w:ascii="宋体" w:eastAsia="宋体" w:hAnsi="宋体"/>
                <w:sz w:val="20"/>
              </w:rPr>
              <w:t>CPU</w:t>
            </w:r>
          </w:p>
        </w:tc>
        <w:tc>
          <w:tcPr>
            <w:tcW w:w="3418" w:type="dxa"/>
          </w:tcPr>
          <w:p w14:paraId="02D0C6FC" w14:textId="77777777" w:rsidR="00E9733D" w:rsidRDefault="00000000">
            <w:r>
              <w:rPr>
                <w:rFonts w:ascii="宋体" w:eastAsia="宋体" w:hAnsi="宋体"/>
                <w:sz w:val="20"/>
              </w:rPr>
              <w:t>2GHz或以上</w:t>
            </w:r>
          </w:p>
        </w:tc>
      </w:tr>
      <w:tr w:rsidR="00E9733D" w14:paraId="0A51E9FC" w14:textId="77777777">
        <w:trPr>
          <w:jc w:val="center"/>
        </w:trPr>
        <w:tc>
          <w:tcPr>
            <w:tcW w:w="3418" w:type="dxa"/>
          </w:tcPr>
          <w:p w14:paraId="0C3D67D3" w14:textId="77777777" w:rsidR="00E9733D" w:rsidRDefault="00000000">
            <w:r>
              <w:rPr>
                <w:rFonts w:ascii="宋体" w:eastAsia="宋体" w:hAnsi="宋体"/>
                <w:sz w:val="20"/>
              </w:rPr>
              <w:t>硬件环境</w:t>
            </w:r>
          </w:p>
        </w:tc>
        <w:tc>
          <w:tcPr>
            <w:tcW w:w="3418" w:type="dxa"/>
          </w:tcPr>
          <w:p w14:paraId="2AC4B2B7" w14:textId="77777777" w:rsidR="00E9733D" w:rsidRDefault="00000000">
            <w:r>
              <w:rPr>
                <w:rFonts w:ascii="宋体" w:eastAsia="宋体" w:hAnsi="宋体"/>
                <w:sz w:val="20"/>
              </w:rPr>
              <w:t>内存</w:t>
            </w:r>
          </w:p>
        </w:tc>
        <w:tc>
          <w:tcPr>
            <w:tcW w:w="3418" w:type="dxa"/>
          </w:tcPr>
          <w:p w14:paraId="5708DEA3" w14:textId="77777777" w:rsidR="00E9733D" w:rsidRDefault="00000000">
            <w:r>
              <w:rPr>
                <w:rFonts w:ascii="宋体" w:eastAsia="宋体" w:hAnsi="宋体"/>
                <w:sz w:val="20"/>
              </w:rPr>
              <w:t>8G或以上</w:t>
            </w:r>
          </w:p>
        </w:tc>
      </w:tr>
      <w:tr w:rsidR="00E9733D" w14:paraId="6C94FAFF" w14:textId="77777777">
        <w:trPr>
          <w:jc w:val="center"/>
        </w:trPr>
        <w:tc>
          <w:tcPr>
            <w:tcW w:w="3418" w:type="dxa"/>
          </w:tcPr>
          <w:p w14:paraId="038A2910" w14:textId="77777777" w:rsidR="00E9733D" w:rsidRDefault="00000000">
            <w:r>
              <w:rPr>
                <w:rFonts w:ascii="宋体" w:eastAsia="宋体" w:hAnsi="宋体"/>
                <w:sz w:val="20"/>
              </w:rPr>
              <w:t>硬件环境</w:t>
            </w:r>
          </w:p>
        </w:tc>
        <w:tc>
          <w:tcPr>
            <w:tcW w:w="3418" w:type="dxa"/>
          </w:tcPr>
          <w:p w14:paraId="66560D59" w14:textId="77777777" w:rsidR="00E9733D" w:rsidRDefault="00000000">
            <w:r>
              <w:rPr>
                <w:rFonts w:ascii="宋体" w:eastAsia="宋体" w:hAnsi="宋体"/>
                <w:sz w:val="20"/>
              </w:rPr>
              <w:t>硬盘</w:t>
            </w:r>
          </w:p>
        </w:tc>
        <w:tc>
          <w:tcPr>
            <w:tcW w:w="3418" w:type="dxa"/>
          </w:tcPr>
          <w:p w14:paraId="0E4AF490" w14:textId="77777777" w:rsidR="00E9733D" w:rsidRDefault="00000000">
            <w:r>
              <w:rPr>
                <w:rFonts w:ascii="宋体" w:eastAsia="宋体" w:hAnsi="宋体"/>
                <w:sz w:val="20"/>
              </w:rPr>
              <w:t>200G或以上</w:t>
            </w:r>
          </w:p>
        </w:tc>
      </w:tr>
      <w:tr w:rsidR="00E9733D" w14:paraId="2ED84669" w14:textId="77777777">
        <w:trPr>
          <w:jc w:val="center"/>
        </w:trPr>
        <w:tc>
          <w:tcPr>
            <w:tcW w:w="3418" w:type="dxa"/>
          </w:tcPr>
          <w:p w14:paraId="2A6DFBCE" w14:textId="77777777" w:rsidR="00E9733D" w:rsidRDefault="00000000">
            <w:r>
              <w:rPr>
                <w:rFonts w:ascii="宋体" w:eastAsia="宋体" w:hAnsi="宋体"/>
                <w:sz w:val="20"/>
              </w:rPr>
              <w:t>操作系统</w:t>
            </w:r>
          </w:p>
        </w:tc>
        <w:tc>
          <w:tcPr>
            <w:tcW w:w="3418" w:type="dxa"/>
          </w:tcPr>
          <w:p w14:paraId="5861C85B" w14:textId="77777777" w:rsidR="00E9733D" w:rsidRDefault="00000000">
            <w:r>
              <w:rPr>
                <w:rFonts w:ascii="宋体" w:eastAsia="宋体" w:hAnsi="宋体"/>
                <w:sz w:val="20"/>
              </w:rPr>
              <w:t>服务器</w:t>
            </w:r>
          </w:p>
        </w:tc>
        <w:tc>
          <w:tcPr>
            <w:tcW w:w="3418" w:type="dxa"/>
          </w:tcPr>
          <w:p w14:paraId="3A501F94" w14:textId="77777777" w:rsidR="00E9733D" w:rsidRDefault="00000000">
            <w:r>
              <w:rPr>
                <w:rFonts w:ascii="宋体" w:eastAsia="宋体" w:hAnsi="宋体"/>
                <w:sz w:val="20"/>
              </w:rPr>
              <w:t>Windows Server 2016及以上或CentOS 7+/Ubuntu 20.04+</w:t>
            </w:r>
          </w:p>
        </w:tc>
      </w:tr>
      <w:tr w:rsidR="00E9733D" w14:paraId="1A9E7794" w14:textId="77777777">
        <w:trPr>
          <w:jc w:val="center"/>
        </w:trPr>
        <w:tc>
          <w:tcPr>
            <w:tcW w:w="3418" w:type="dxa"/>
          </w:tcPr>
          <w:p w14:paraId="3A11F539" w14:textId="77777777" w:rsidR="00E9733D" w:rsidRDefault="00000000">
            <w:r>
              <w:rPr>
                <w:rFonts w:ascii="宋体" w:eastAsia="宋体" w:hAnsi="宋体"/>
                <w:sz w:val="20"/>
              </w:rPr>
              <w:t>运行环境</w:t>
            </w:r>
          </w:p>
        </w:tc>
        <w:tc>
          <w:tcPr>
            <w:tcW w:w="3418" w:type="dxa"/>
          </w:tcPr>
          <w:p w14:paraId="5DF965B2" w14:textId="77777777" w:rsidR="00E9733D" w:rsidRDefault="00000000">
            <w:r>
              <w:rPr>
                <w:rFonts w:ascii="宋体" w:eastAsia="宋体" w:hAnsi="宋体"/>
                <w:sz w:val="20"/>
              </w:rPr>
              <w:t>Python</w:t>
            </w:r>
          </w:p>
        </w:tc>
        <w:tc>
          <w:tcPr>
            <w:tcW w:w="3418" w:type="dxa"/>
          </w:tcPr>
          <w:p w14:paraId="43BF3D46" w14:textId="77777777" w:rsidR="00E9733D" w:rsidRDefault="00000000">
            <w:r>
              <w:rPr>
                <w:rFonts w:ascii="宋体" w:eastAsia="宋体" w:hAnsi="宋体"/>
                <w:sz w:val="20"/>
              </w:rPr>
              <w:t>3.12及以上</w:t>
            </w:r>
          </w:p>
        </w:tc>
      </w:tr>
      <w:tr w:rsidR="00E9733D" w14:paraId="4395333A" w14:textId="77777777">
        <w:trPr>
          <w:jc w:val="center"/>
        </w:trPr>
        <w:tc>
          <w:tcPr>
            <w:tcW w:w="3418" w:type="dxa"/>
          </w:tcPr>
          <w:p w14:paraId="4C5E37BD" w14:textId="77777777" w:rsidR="00E9733D" w:rsidRDefault="00000000">
            <w:r>
              <w:rPr>
                <w:rFonts w:ascii="宋体" w:eastAsia="宋体" w:hAnsi="宋体"/>
                <w:sz w:val="20"/>
              </w:rPr>
              <w:lastRenderedPageBreak/>
              <w:t>运行环境</w:t>
            </w:r>
          </w:p>
        </w:tc>
        <w:tc>
          <w:tcPr>
            <w:tcW w:w="3418" w:type="dxa"/>
          </w:tcPr>
          <w:p w14:paraId="558D38BB" w14:textId="77777777" w:rsidR="00E9733D" w:rsidRDefault="00000000">
            <w:r>
              <w:rPr>
                <w:rFonts w:ascii="宋体" w:eastAsia="宋体" w:hAnsi="宋体"/>
                <w:sz w:val="20"/>
              </w:rPr>
              <w:t>Node.js</w:t>
            </w:r>
          </w:p>
        </w:tc>
        <w:tc>
          <w:tcPr>
            <w:tcW w:w="3418" w:type="dxa"/>
          </w:tcPr>
          <w:p w14:paraId="25C64D6E" w14:textId="77777777" w:rsidR="00E9733D" w:rsidRDefault="00000000">
            <w:r>
              <w:rPr>
                <w:rFonts w:ascii="宋体" w:eastAsia="宋体" w:hAnsi="宋体"/>
                <w:sz w:val="20"/>
              </w:rPr>
              <w:t>18及以上</w:t>
            </w:r>
          </w:p>
        </w:tc>
      </w:tr>
      <w:tr w:rsidR="00E9733D" w14:paraId="50D88745" w14:textId="77777777">
        <w:trPr>
          <w:jc w:val="center"/>
        </w:trPr>
        <w:tc>
          <w:tcPr>
            <w:tcW w:w="3418" w:type="dxa"/>
          </w:tcPr>
          <w:p w14:paraId="4DDB0FBC" w14:textId="77777777" w:rsidR="00E9733D" w:rsidRDefault="00000000">
            <w:r>
              <w:rPr>
                <w:rFonts w:ascii="宋体" w:eastAsia="宋体" w:hAnsi="宋体"/>
                <w:sz w:val="20"/>
              </w:rPr>
              <w:t>开发工具</w:t>
            </w:r>
          </w:p>
        </w:tc>
        <w:tc>
          <w:tcPr>
            <w:tcW w:w="3418" w:type="dxa"/>
          </w:tcPr>
          <w:p w14:paraId="67F78D11" w14:textId="77777777" w:rsidR="00E9733D" w:rsidRDefault="00000000">
            <w:r>
              <w:rPr>
                <w:rFonts w:ascii="宋体" w:eastAsia="宋体" w:hAnsi="宋体"/>
                <w:sz w:val="20"/>
              </w:rPr>
              <w:t>IDE</w:t>
            </w:r>
          </w:p>
        </w:tc>
        <w:tc>
          <w:tcPr>
            <w:tcW w:w="3418" w:type="dxa"/>
          </w:tcPr>
          <w:p w14:paraId="1EEBA2FD" w14:textId="77777777" w:rsidR="00E9733D" w:rsidRDefault="00000000">
            <w:r>
              <w:rPr>
                <w:rFonts w:ascii="宋体" w:eastAsia="宋体" w:hAnsi="宋体"/>
                <w:sz w:val="20"/>
              </w:rPr>
              <w:t>VS Code / PyCharm</w:t>
            </w:r>
          </w:p>
        </w:tc>
      </w:tr>
      <w:tr w:rsidR="00E9733D" w14:paraId="1C28F5C0" w14:textId="77777777">
        <w:trPr>
          <w:jc w:val="center"/>
        </w:trPr>
        <w:tc>
          <w:tcPr>
            <w:tcW w:w="3418" w:type="dxa"/>
          </w:tcPr>
          <w:p w14:paraId="1DCA4739" w14:textId="77777777" w:rsidR="00E9733D" w:rsidRDefault="00000000">
            <w:r>
              <w:rPr>
                <w:rFonts w:ascii="宋体" w:eastAsia="宋体" w:hAnsi="宋体"/>
                <w:sz w:val="20"/>
              </w:rPr>
              <w:t>开发工具</w:t>
            </w:r>
          </w:p>
        </w:tc>
        <w:tc>
          <w:tcPr>
            <w:tcW w:w="3418" w:type="dxa"/>
          </w:tcPr>
          <w:p w14:paraId="741B116C" w14:textId="77777777" w:rsidR="00E9733D" w:rsidRDefault="00000000">
            <w:r>
              <w:rPr>
                <w:rFonts w:ascii="宋体" w:eastAsia="宋体" w:hAnsi="宋体"/>
                <w:sz w:val="20"/>
              </w:rPr>
              <w:t>版本控制</w:t>
            </w:r>
          </w:p>
        </w:tc>
        <w:tc>
          <w:tcPr>
            <w:tcW w:w="3418" w:type="dxa"/>
          </w:tcPr>
          <w:p w14:paraId="4D785385" w14:textId="77777777" w:rsidR="00E9733D" w:rsidRDefault="00000000">
            <w:r>
              <w:rPr>
                <w:rFonts w:ascii="宋体" w:eastAsia="宋体" w:hAnsi="宋体"/>
                <w:sz w:val="20"/>
              </w:rPr>
              <w:t>Git</w:t>
            </w:r>
          </w:p>
        </w:tc>
      </w:tr>
    </w:tbl>
    <w:p w14:paraId="6A6897D2" w14:textId="77777777" w:rsidR="00E9733D" w:rsidRDefault="00000000">
      <w:r>
        <w:rPr>
          <w:rFonts w:ascii="宋体" w:eastAsia="宋体" w:hAnsi="宋体"/>
          <w:b/>
          <w:sz w:val="28"/>
        </w:rPr>
        <w:t>1.4 术语与缩略语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18"/>
        <w:gridCol w:w="3418"/>
        <w:gridCol w:w="3418"/>
      </w:tblGrid>
      <w:tr w:rsidR="00E9733D" w14:paraId="1739BCE1" w14:textId="77777777">
        <w:trPr>
          <w:jc w:val="center"/>
        </w:trPr>
        <w:tc>
          <w:tcPr>
            <w:tcW w:w="3418" w:type="dxa"/>
          </w:tcPr>
          <w:p w14:paraId="499541A8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术语</w:t>
            </w:r>
          </w:p>
        </w:tc>
        <w:tc>
          <w:tcPr>
            <w:tcW w:w="3418" w:type="dxa"/>
          </w:tcPr>
          <w:p w14:paraId="7E04B939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全称</w:t>
            </w:r>
          </w:p>
        </w:tc>
        <w:tc>
          <w:tcPr>
            <w:tcW w:w="3418" w:type="dxa"/>
          </w:tcPr>
          <w:p w14:paraId="1642AED4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说明</w:t>
            </w:r>
          </w:p>
        </w:tc>
      </w:tr>
      <w:tr w:rsidR="00E9733D" w14:paraId="2301FC6B" w14:textId="77777777">
        <w:trPr>
          <w:jc w:val="center"/>
        </w:trPr>
        <w:tc>
          <w:tcPr>
            <w:tcW w:w="3418" w:type="dxa"/>
          </w:tcPr>
          <w:p w14:paraId="1D0FD09E" w14:textId="77777777" w:rsidR="00E9733D" w:rsidRDefault="00000000">
            <w:r>
              <w:rPr>
                <w:rFonts w:ascii="宋体" w:eastAsia="宋体" w:hAnsi="宋体"/>
                <w:sz w:val="20"/>
              </w:rPr>
              <w:t>FAQ</w:t>
            </w:r>
          </w:p>
        </w:tc>
        <w:tc>
          <w:tcPr>
            <w:tcW w:w="3418" w:type="dxa"/>
          </w:tcPr>
          <w:p w14:paraId="02C2FED1" w14:textId="77777777" w:rsidR="00E9733D" w:rsidRDefault="00000000">
            <w:r>
              <w:rPr>
                <w:rFonts w:ascii="宋体" w:eastAsia="宋体" w:hAnsi="宋体"/>
                <w:sz w:val="20"/>
              </w:rPr>
              <w:t>Frequently Asked Questions</w:t>
            </w:r>
          </w:p>
        </w:tc>
        <w:tc>
          <w:tcPr>
            <w:tcW w:w="3418" w:type="dxa"/>
          </w:tcPr>
          <w:p w14:paraId="0DB63AFF" w14:textId="77777777" w:rsidR="00E9733D" w:rsidRDefault="00000000">
            <w:r>
              <w:rPr>
                <w:rFonts w:ascii="宋体" w:eastAsia="宋体" w:hAnsi="宋体"/>
                <w:sz w:val="20"/>
              </w:rPr>
              <w:t>常见问题解答知识库</w:t>
            </w:r>
          </w:p>
        </w:tc>
      </w:tr>
      <w:tr w:rsidR="00E9733D" w14:paraId="5A8A5919" w14:textId="77777777">
        <w:trPr>
          <w:jc w:val="center"/>
        </w:trPr>
        <w:tc>
          <w:tcPr>
            <w:tcW w:w="3418" w:type="dxa"/>
          </w:tcPr>
          <w:p w14:paraId="1E3D4CB2" w14:textId="77777777" w:rsidR="00E9733D" w:rsidRDefault="00000000">
            <w:r>
              <w:rPr>
                <w:rFonts w:ascii="宋体" w:eastAsia="宋体" w:hAnsi="宋体"/>
                <w:sz w:val="20"/>
              </w:rPr>
              <w:t>LLM</w:t>
            </w:r>
          </w:p>
        </w:tc>
        <w:tc>
          <w:tcPr>
            <w:tcW w:w="3418" w:type="dxa"/>
          </w:tcPr>
          <w:p w14:paraId="30B40881" w14:textId="77777777" w:rsidR="00E9733D" w:rsidRDefault="00000000">
            <w:r>
              <w:rPr>
                <w:rFonts w:ascii="宋体" w:eastAsia="宋体" w:hAnsi="宋体"/>
                <w:sz w:val="20"/>
              </w:rPr>
              <w:t>Large Language Model</w:t>
            </w:r>
          </w:p>
        </w:tc>
        <w:tc>
          <w:tcPr>
            <w:tcW w:w="3418" w:type="dxa"/>
          </w:tcPr>
          <w:p w14:paraId="05B70D6A" w14:textId="77777777" w:rsidR="00E9733D" w:rsidRDefault="00000000">
            <w:r>
              <w:rPr>
                <w:rFonts w:ascii="宋体" w:eastAsia="宋体" w:hAnsi="宋体"/>
                <w:sz w:val="20"/>
              </w:rPr>
              <w:t>大语言模型</w:t>
            </w:r>
          </w:p>
        </w:tc>
      </w:tr>
      <w:tr w:rsidR="00E9733D" w14:paraId="2D57C140" w14:textId="77777777">
        <w:trPr>
          <w:jc w:val="center"/>
        </w:trPr>
        <w:tc>
          <w:tcPr>
            <w:tcW w:w="3418" w:type="dxa"/>
          </w:tcPr>
          <w:p w14:paraId="0888F9C3" w14:textId="77777777" w:rsidR="00E9733D" w:rsidRDefault="00000000">
            <w:r>
              <w:rPr>
                <w:rFonts w:ascii="宋体" w:eastAsia="宋体" w:hAnsi="宋体"/>
                <w:sz w:val="20"/>
              </w:rPr>
              <w:t>SSE</w:t>
            </w:r>
          </w:p>
        </w:tc>
        <w:tc>
          <w:tcPr>
            <w:tcW w:w="3418" w:type="dxa"/>
          </w:tcPr>
          <w:p w14:paraId="09E273FA" w14:textId="77777777" w:rsidR="00E9733D" w:rsidRDefault="00000000">
            <w:r>
              <w:rPr>
                <w:rFonts w:ascii="宋体" w:eastAsia="宋体" w:hAnsi="宋体"/>
                <w:sz w:val="20"/>
              </w:rPr>
              <w:t>Server-Sent Events</w:t>
            </w:r>
          </w:p>
        </w:tc>
        <w:tc>
          <w:tcPr>
            <w:tcW w:w="3418" w:type="dxa"/>
          </w:tcPr>
          <w:p w14:paraId="4F87F1E5" w14:textId="77777777" w:rsidR="00E9733D" w:rsidRDefault="00000000">
            <w:r>
              <w:rPr>
                <w:rFonts w:ascii="宋体" w:eastAsia="宋体" w:hAnsi="宋体"/>
                <w:sz w:val="20"/>
              </w:rPr>
              <w:t>服务器推送事件，用于流式回复</w:t>
            </w:r>
          </w:p>
        </w:tc>
      </w:tr>
      <w:tr w:rsidR="00E9733D" w14:paraId="64443F9D" w14:textId="77777777">
        <w:trPr>
          <w:jc w:val="center"/>
        </w:trPr>
        <w:tc>
          <w:tcPr>
            <w:tcW w:w="3418" w:type="dxa"/>
          </w:tcPr>
          <w:p w14:paraId="1A9D6CAC" w14:textId="77777777" w:rsidR="00E9733D" w:rsidRDefault="00000000">
            <w:r>
              <w:rPr>
                <w:rFonts w:ascii="宋体" w:eastAsia="宋体" w:hAnsi="宋体"/>
                <w:sz w:val="20"/>
              </w:rPr>
              <w:t>JWT</w:t>
            </w:r>
          </w:p>
        </w:tc>
        <w:tc>
          <w:tcPr>
            <w:tcW w:w="3418" w:type="dxa"/>
          </w:tcPr>
          <w:p w14:paraId="245ED3B5" w14:textId="77777777" w:rsidR="00E9733D" w:rsidRDefault="00000000">
            <w:r>
              <w:rPr>
                <w:rFonts w:ascii="宋体" w:eastAsia="宋体" w:hAnsi="宋体"/>
                <w:sz w:val="20"/>
              </w:rPr>
              <w:t>JSON Web Token</w:t>
            </w:r>
          </w:p>
        </w:tc>
        <w:tc>
          <w:tcPr>
            <w:tcW w:w="3418" w:type="dxa"/>
          </w:tcPr>
          <w:p w14:paraId="64EC9CB2" w14:textId="77777777" w:rsidR="00E9733D" w:rsidRDefault="00000000">
            <w:r>
              <w:rPr>
                <w:rFonts w:ascii="宋体" w:eastAsia="宋体" w:hAnsi="宋体"/>
                <w:sz w:val="20"/>
              </w:rPr>
              <w:t>用户认证令牌</w:t>
            </w:r>
          </w:p>
        </w:tc>
      </w:tr>
      <w:tr w:rsidR="00E9733D" w14:paraId="1CE6AAAA" w14:textId="77777777">
        <w:trPr>
          <w:jc w:val="center"/>
        </w:trPr>
        <w:tc>
          <w:tcPr>
            <w:tcW w:w="3418" w:type="dxa"/>
          </w:tcPr>
          <w:p w14:paraId="294959E8" w14:textId="77777777" w:rsidR="00E9733D" w:rsidRDefault="00000000">
            <w:r>
              <w:rPr>
                <w:rFonts w:ascii="宋体" w:eastAsia="宋体" w:hAnsi="宋体"/>
                <w:sz w:val="20"/>
              </w:rPr>
              <w:t>API</w:t>
            </w:r>
          </w:p>
        </w:tc>
        <w:tc>
          <w:tcPr>
            <w:tcW w:w="3418" w:type="dxa"/>
          </w:tcPr>
          <w:p w14:paraId="7E0AD406" w14:textId="77777777" w:rsidR="00E9733D" w:rsidRDefault="00000000">
            <w:r>
              <w:rPr>
                <w:rFonts w:ascii="宋体" w:eastAsia="宋体" w:hAnsi="宋体"/>
                <w:sz w:val="20"/>
              </w:rPr>
              <w:t>Application Programming Interface</w:t>
            </w:r>
          </w:p>
        </w:tc>
        <w:tc>
          <w:tcPr>
            <w:tcW w:w="3418" w:type="dxa"/>
          </w:tcPr>
          <w:p w14:paraId="0074D39C" w14:textId="77777777" w:rsidR="00E9733D" w:rsidRDefault="00000000">
            <w:r>
              <w:rPr>
                <w:rFonts w:ascii="宋体" w:eastAsia="宋体" w:hAnsi="宋体"/>
                <w:sz w:val="20"/>
              </w:rPr>
              <w:t>应用程序接口</w:t>
            </w:r>
          </w:p>
        </w:tc>
      </w:tr>
      <w:tr w:rsidR="00E9733D" w14:paraId="02C03BB3" w14:textId="77777777">
        <w:trPr>
          <w:jc w:val="center"/>
        </w:trPr>
        <w:tc>
          <w:tcPr>
            <w:tcW w:w="3418" w:type="dxa"/>
          </w:tcPr>
          <w:p w14:paraId="582E0EEE" w14:textId="77777777" w:rsidR="00E9733D" w:rsidRDefault="00000000">
            <w:r>
              <w:rPr>
                <w:rFonts w:ascii="宋体" w:eastAsia="宋体" w:hAnsi="宋体"/>
                <w:sz w:val="20"/>
              </w:rPr>
              <w:t>Agent</w:t>
            </w:r>
          </w:p>
        </w:tc>
        <w:tc>
          <w:tcPr>
            <w:tcW w:w="3418" w:type="dxa"/>
          </w:tcPr>
          <w:p w14:paraId="79FF9743" w14:textId="77777777" w:rsidR="00E9733D" w:rsidRDefault="00000000">
            <w:r>
              <w:rPr>
                <w:rFonts w:ascii="宋体" w:eastAsia="宋体" w:hAnsi="宋体"/>
                <w:sz w:val="20"/>
              </w:rPr>
              <w:t>智能体</w:t>
            </w:r>
          </w:p>
        </w:tc>
        <w:tc>
          <w:tcPr>
            <w:tcW w:w="3418" w:type="dxa"/>
          </w:tcPr>
          <w:p w14:paraId="5D5AE2EB" w14:textId="77777777" w:rsidR="00E9733D" w:rsidRDefault="00000000">
            <w:r>
              <w:rPr>
                <w:rFonts w:ascii="宋体" w:eastAsia="宋体" w:hAnsi="宋体"/>
                <w:sz w:val="20"/>
              </w:rPr>
              <w:t>具备自主决策能力的AI模块</w:t>
            </w:r>
          </w:p>
        </w:tc>
      </w:tr>
      <w:tr w:rsidR="00E9733D" w14:paraId="7805DD55" w14:textId="77777777">
        <w:trPr>
          <w:jc w:val="center"/>
        </w:trPr>
        <w:tc>
          <w:tcPr>
            <w:tcW w:w="3418" w:type="dxa"/>
          </w:tcPr>
          <w:p w14:paraId="23BEEBD7" w14:textId="77777777" w:rsidR="00E9733D" w:rsidRDefault="00000000">
            <w:r>
              <w:rPr>
                <w:rFonts w:ascii="宋体" w:eastAsia="宋体" w:hAnsi="宋体"/>
                <w:sz w:val="20"/>
              </w:rPr>
              <w:t>LangGraph</w:t>
            </w:r>
          </w:p>
        </w:tc>
        <w:tc>
          <w:tcPr>
            <w:tcW w:w="3418" w:type="dxa"/>
          </w:tcPr>
          <w:p w14:paraId="6E6A5838" w14:textId="77777777" w:rsidR="00E9733D" w:rsidRDefault="00000000">
            <w:r>
              <w:rPr>
                <w:rFonts w:ascii="宋体" w:eastAsia="宋体" w:hAnsi="宋体"/>
                <w:sz w:val="20"/>
              </w:rPr>
              <w:t>LangGraph</w:t>
            </w:r>
          </w:p>
        </w:tc>
        <w:tc>
          <w:tcPr>
            <w:tcW w:w="3418" w:type="dxa"/>
          </w:tcPr>
          <w:p w14:paraId="00C74745" w14:textId="77777777" w:rsidR="00E9733D" w:rsidRDefault="00000000">
            <w:r>
              <w:rPr>
                <w:rFonts w:ascii="宋体" w:eastAsia="宋体" w:hAnsi="宋体"/>
                <w:sz w:val="20"/>
              </w:rPr>
              <w:t>基于状态图的工作流编排框架</w:t>
            </w:r>
          </w:p>
        </w:tc>
      </w:tr>
      <w:tr w:rsidR="00E9733D" w14:paraId="7C95C3B6" w14:textId="77777777">
        <w:trPr>
          <w:jc w:val="center"/>
        </w:trPr>
        <w:tc>
          <w:tcPr>
            <w:tcW w:w="3418" w:type="dxa"/>
          </w:tcPr>
          <w:p w14:paraId="1408F9B9" w14:textId="77777777" w:rsidR="00E9733D" w:rsidRDefault="00000000">
            <w:r>
              <w:rPr>
                <w:rFonts w:ascii="宋体" w:eastAsia="宋体" w:hAnsi="宋体"/>
                <w:sz w:val="20"/>
              </w:rPr>
              <w:t>ChromaDB</w:t>
            </w:r>
          </w:p>
        </w:tc>
        <w:tc>
          <w:tcPr>
            <w:tcW w:w="3418" w:type="dxa"/>
          </w:tcPr>
          <w:p w14:paraId="3760E62E" w14:textId="77777777" w:rsidR="00E9733D" w:rsidRDefault="00000000">
            <w:r>
              <w:rPr>
                <w:rFonts w:ascii="宋体" w:eastAsia="宋体" w:hAnsi="宋体"/>
                <w:sz w:val="20"/>
              </w:rPr>
              <w:t>ChromaDB</w:t>
            </w:r>
          </w:p>
        </w:tc>
        <w:tc>
          <w:tcPr>
            <w:tcW w:w="3418" w:type="dxa"/>
          </w:tcPr>
          <w:p w14:paraId="1B6B407D" w14:textId="77777777" w:rsidR="00E9733D" w:rsidRDefault="00000000">
            <w:r>
              <w:rPr>
                <w:rFonts w:ascii="宋体" w:eastAsia="宋体" w:hAnsi="宋体"/>
                <w:sz w:val="20"/>
              </w:rPr>
              <w:t>开源向量数据库</w:t>
            </w:r>
          </w:p>
        </w:tc>
      </w:tr>
      <w:tr w:rsidR="00E9733D" w14:paraId="586F4B9A" w14:textId="77777777">
        <w:trPr>
          <w:jc w:val="center"/>
        </w:trPr>
        <w:tc>
          <w:tcPr>
            <w:tcW w:w="3418" w:type="dxa"/>
          </w:tcPr>
          <w:p w14:paraId="18822830" w14:textId="77777777" w:rsidR="00E9733D" w:rsidRDefault="00000000">
            <w:r>
              <w:rPr>
                <w:rFonts w:ascii="宋体" w:eastAsia="宋体" w:hAnsi="宋体"/>
                <w:sz w:val="20"/>
              </w:rPr>
              <w:t>A/B测试</w:t>
            </w:r>
          </w:p>
        </w:tc>
        <w:tc>
          <w:tcPr>
            <w:tcW w:w="3418" w:type="dxa"/>
          </w:tcPr>
          <w:p w14:paraId="544C71B5" w14:textId="77777777" w:rsidR="00E9733D" w:rsidRDefault="00000000">
            <w:r>
              <w:rPr>
                <w:rFonts w:ascii="宋体" w:eastAsia="宋体" w:hAnsi="宋体"/>
                <w:sz w:val="20"/>
              </w:rPr>
              <w:t>A/B Testing</w:t>
            </w:r>
          </w:p>
        </w:tc>
        <w:tc>
          <w:tcPr>
            <w:tcW w:w="3418" w:type="dxa"/>
          </w:tcPr>
          <w:p w14:paraId="13B31668" w14:textId="77777777" w:rsidR="00E9733D" w:rsidRDefault="00000000">
            <w:r>
              <w:rPr>
                <w:rFonts w:ascii="宋体" w:eastAsia="宋体" w:hAnsi="宋体"/>
                <w:sz w:val="20"/>
              </w:rPr>
              <w:t>对比不同策略效果的实验方法</w:t>
            </w:r>
          </w:p>
        </w:tc>
      </w:tr>
    </w:tbl>
    <w:p w14:paraId="40B43926" w14:textId="77777777" w:rsidR="00E9733D" w:rsidRDefault="00000000">
      <w:r>
        <w:rPr>
          <w:rFonts w:ascii="宋体" w:eastAsia="宋体" w:hAnsi="宋体"/>
          <w:b/>
          <w:sz w:val="32"/>
        </w:rPr>
        <w:t>2、系统详细需求分析</w:t>
      </w:r>
    </w:p>
    <w:p w14:paraId="5D01375A" w14:textId="77777777" w:rsidR="00E9733D" w:rsidRDefault="00000000">
      <w:r>
        <w:rPr>
          <w:rFonts w:ascii="宋体" w:eastAsia="宋体" w:hAnsi="宋体"/>
          <w:b/>
          <w:sz w:val="28"/>
        </w:rPr>
        <w:t>2.1 功能性需求</w:t>
      </w:r>
    </w:p>
    <w:p w14:paraId="12B55BA7" w14:textId="77777777" w:rsidR="00E9733D" w:rsidRDefault="00000000">
      <w:r>
        <w:rPr>
          <w:rFonts w:ascii="宋体" w:eastAsia="宋体" w:hAnsi="宋体"/>
          <w:b/>
          <w:sz w:val="28"/>
        </w:rPr>
        <w:t>2.1.1 智能对话需求</w:t>
      </w:r>
    </w:p>
    <w:p w14:paraId="5289D4FB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系统应能接收用户的文本输入，通过意图识别模块判断问题类型，路由到相应的处理节点。对于知识库中已有的问题，应直接返回标准答案；对于知识库未覆盖的问题，应调用大语言模型生成回答，并通过副Agent评估回答质量。系统应支持流式回复，逐字显示回答内容，提升用户体验。</w:t>
      </w:r>
    </w:p>
    <w:p w14:paraId="0CBC8DAF" w14:textId="77777777" w:rsidR="00E9733D" w:rsidRDefault="00000000">
      <w:r>
        <w:rPr>
          <w:rFonts w:ascii="宋体" w:eastAsia="宋体" w:hAnsi="宋体"/>
          <w:b/>
          <w:sz w:val="28"/>
        </w:rPr>
        <w:t>2.1.2 多模态图片需求</w:t>
      </w:r>
    </w:p>
    <w:p w14:paraId="389426A6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系统应支持用户上传截图，前端将图片压缩为base64编码后与文字一起发送到后端。后端构造多模态消息格式，调用支持视觉能力的大语言模型识别图片内容并结合文字进行回答。图片超过1MB时应自动压缩到最大边1024px，JPEG格式80%质量。</w:t>
      </w:r>
    </w:p>
    <w:p w14:paraId="269B915D" w14:textId="77777777" w:rsidR="00E9733D" w:rsidRDefault="00000000">
      <w:r>
        <w:rPr>
          <w:rFonts w:ascii="宋体" w:eastAsia="宋体" w:hAnsi="宋体"/>
          <w:b/>
          <w:sz w:val="28"/>
        </w:rPr>
        <w:t>2.1.3 故障排查需求</w:t>
      </w:r>
    </w:p>
    <w:p w14:paraId="39245535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系统应支持结构化决策树驱动的故障排查流程。当用户问题匹配到排查场景时，系统进入多轮引导模式，每轮根据用户回答匹配决策树分支，逐步缩小问题范围，最终给出解决方案或建议转人工。系统应支持9种以上排查流程，包括视频生成失败、积分异常、会员问题等。</w:t>
      </w:r>
    </w:p>
    <w:p w14:paraId="41E5A37A" w14:textId="77777777" w:rsidR="00E9733D" w:rsidRDefault="00000000">
      <w:r>
        <w:rPr>
          <w:rFonts w:ascii="宋体" w:eastAsia="宋体" w:hAnsi="宋体"/>
          <w:b/>
          <w:sz w:val="28"/>
        </w:rPr>
        <w:t>2.1.4 工单管理需求</w:t>
      </w:r>
    </w:p>
    <w:p w14:paraId="21BD5544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lastRenderedPageBreak/>
        <w:t>系统应支持工单的创建、回复、查询、删除操作。当用户问题无法自动解决时，系统引导用户点击转人工客服按钮创建工单。客服人员可在管理界面查看工单列表、回复工单、更新工单状态。工单应支持分页显示和关键词搜索。</w:t>
      </w:r>
    </w:p>
    <w:p w14:paraId="777CD24A" w14:textId="77777777" w:rsidR="00E9733D" w:rsidRDefault="00000000">
      <w:r>
        <w:rPr>
          <w:rFonts w:ascii="宋体" w:eastAsia="宋体" w:hAnsi="宋体"/>
          <w:b/>
          <w:sz w:val="28"/>
        </w:rPr>
        <w:t>2.1.5 数据看板需求</w:t>
      </w:r>
    </w:p>
    <w:p w14:paraId="0A9C50C1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系统应提供数据可视化看板，展示总问答量、知识库命中率、模型降级次数、用户满意度等关键指标。看板应包含每日趋势折线图、知识库vs LLM调用分布柱状图、满意度分布图、A/B测试策略对比图。看板仅对admin角色可见。</w:t>
      </w:r>
    </w:p>
    <w:p w14:paraId="29D2B6EF" w14:textId="77777777" w:rsidR="00E9733D" w:rsidRDefault="00000000">
      <w:r>
        <w:rPr>
          <w:rFonts w:ascii="宋体" w:eastAsia="宋体" w:hAnsi="宋体"/>
          <w:b/>
          <w:sz w:val="28"/>
        </w:rPr>
        <w:t>2.2 非功能性需求</w:t>
      </w:r>
    </w:p>
    <w:p w14:paraId="13C0B8DB" w14:textId="77777777" w:rsidR="00E9733D" w:rsidRDefault="00000000">
      <w:r>
        <w:rPr>
          <w:rFonts w:ascii="宋体" w:eastAsia="宋体" w:hAnsi="宋体"/>
          <w:b/>
          <w:sz w:val="28"/>
        </w:rPr>
        <w:t>2.2.1 性能需求</w:t>
      </w:r>
    </w:p>
    <w:p w14:paraId="63806EB7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系统应支持50并发用户同时使用，API响应时间不超过3秒（纯文本），图片识别场景不超过40秒。流式回复首字延迟不超过1秒。知识库搜索响应时间不超过500毫秒。</w:t>
      </w:r>
    </w:p>
    <w:p w14:paraId="5124556B" w14:textId="77777777" w:rsidR="00E9733D" w:rsidRDefault="00000000">
      <w:r>
        <w:rPr>
          <w:rFonts w:ascii="宋体" w:eastAsia="宋体" w:hAnsi="宋体"/>
          <w:b/>
          <w:sz w:val="28"/>
        </w:rPr>
        <w:t>2.2.2 兼容性需求</w:t>
      </w:r>
    </w:p>
    <w:p w14:paraId="79EDDC22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前端应兼容Chrome、Edge、Firefox等主流浏览器。后端API应兼容任何OpenAI格式的大语言模型接口，支持动态切换模型提供商。</w:t>
      </w:r>
    </w:p>
    <w:p w14:paraId="352304A1" w14:textId="77777777" w:rsidR="00E9733D" w:rsidRDefault="00000000">
      <w:r>
        <w:rPr>
          <w:rFonts w:ascii="宋体" w:eastAsia="宋体" w:hAnsi="宋体"/>
          <w:b/>
          <w:sz w:val="28"/>
        </w:rPr>
        <w:t>2.2.3 可靠性需求</w:t>
      </w:r>
    </w:p>
    <w:p w14:paraId="1B756D22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系统应支持多模型降级机制，当主模型不可用时自动切换到备用模型。降级事件应自动记录到统计数据中。系统应具备完善的错误处理机制，异常情况应返回友好的错误提示。</w:t>
      </w:r>
    </w:p>
    <w:p w14:paraId="02E86043" w14:textId="77777777" w:rsidR="00E9733D" w:rsidRDefault="00000000">
      <w:r>
        <w:rPr>
          <w:rFonts w:ascii="宋体" w:eastAsia="宋体" w:hAnsi="宋体"/>
          <w:b/>
          <w:sz w:val="28"/>
        </w:rPr>
        <w:t>2.2.4 安全性需求</w:t>
      </w:r>
    </w:p>
    <w:p w14:paraId="27C19294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系统应通过JWT Token进行用户认证，不同角色具有不同的访问权限。API接口应进行速率限制，防止恶意调用。用户数据应存储在本地，不上传到第三方服务（大模型调用除外）。</w:t>
      </w:r>
    </w:p>
    <w:p w14:paraId="48210000" w14:textId="77777777" w:rsidR="00E9733D" w:rsidRDefault="00000000">
      <w:r>
        <w:rPr>
          <w:rFonts w:ascii="宋体" w:eastAsia="宋体" w:hAnsi="宋体"/>
          <w:b/>
          <w:sz w:val="32"/>
        </w:rPr>
        <w:t>3、模块设计</w:t>
      </w:r>
    </w:p>
    <w:p w14:paraId="3509CE60" w14:textId="77777777" w:rsidR="00E9733D" w:rsidRDefault="00000000">
      <w:r>
        <w:rPr>
          <w:rFonts w:ascii="宋体" w:eastAsia="宋体" w:hAnsi="宋体"/>
          <w:b/>
          <w:sz w:val="28"/>
        </w:rPr>
        <w:t>3.1 模块划分总览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18"/>
        <w:gridCol w:w="3418"/>
        <w:gridCol w:w="3418"/>
      </w:tblGrid>
      <w:tr w:rsidR="00E9733D" w14:paraId="3C43F0C5" w14:textId="77777777">
        <w:trPr>
          <w:jc w:val="center"/>
        </w:trPr>
        <w:tc>
          <w:tcPr>
            <w:tcW w:w="3418" w:type="dxa"/>
          </w:tcPr>
          <w:p w14:paraId="543F1290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模块编号</w:t>
            </w:r>
          </w:p>
        </w:tc>
        <w:tc>
          <w:tcPr>
            <w:tcW w:w="3418" w:type="dxa"/>
          </w:tcPr>
          <w:p w14:paraId="12B8086A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模块名称</w:t>
            </w:r>
          </w:p>
        </w:tc>
        <w:tc>
          <w:tcPr>
            <w:tcW w:w="3418" w:type="dxa"/>
          </w:tcPr>
          <w:p w14:paraId="392785C7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功能说明</w:t>
            </w:r>
          </w:p>
        </w:tc>
      </w:tr>
      <w:tr w:rsidR="00E9733D" w14:paraId="4E43D592" w14:textId="77777777">
        <w:trPr>
          <w:jc w:val="center"/>
        </w:trPr>
        <w:tc>
          <w:tcPr>
            <w:tcW w:w="3418" w:type="dxa"/>
          </w:tcPr>
          <w:p w14:paraId="1578885D" w14:textId="77777777" w:rsidR="00E9733D" w:rsidRDefault="00000000">
            <w:r>
              <w:rPr>
                <w:rFonts w:ascii="宋体" w:eastAsia="宋体" w:hAnsi="宋体"/>
                <w:sz w:val="20"/>
              </w:rPr>
              <w:t>M1</w:t>
            </w:r>
          </w:p>
        </w:tc>
        <w:tc>
          <w:tcPr>
            <w:tcW w:w="3418" w:type="dxa"/>
          </w:tcPr>
          <w:p w14:paraId="4C14269C" w14:textId="77777777" w:rsidR="00E9733D" w:rsidRDefault="00000000">
            <w:r>
              <w:rPr>
                <w:rFonts w:ascii="宋体" w:eastAsia="宋体" w:hAnsi="宋体"/>
                <w:sz w:val="20"/>
              </w:rPr>
              <w:t>意图识别模块</w:t>
            </w:r>
          </w:p>
        </w:tc>
        <w:tc>
          <w:tcPr>
            <w:tcW w:w="3418" w:type="dxa"/>
          </w:tcPr>
          <w:p w14:paraId="3C1A0BCF" w14:textId="77777777" w:rsidR="00E9733D" w:rsidRDefault="00000000">
            <w:r>
              <w:rPr>
                <w:rFonts w:ascii="宋体" w:eastAsia="宋体" w:hAnsi="宋体"/>
                <w:sz w:val="20"/>
              </w:rPr>
              <w:t>根据关键词匹配用户问题类型，路由</w:t>
            </w:r>
            <w:r>
              <w:rPr>
                <w:rFonts w:ascii="宋体" w:eastAsia="宋体" w:hAnsi="宋体"/>
                <w:sz w:val="20"/>
              </w:rPr>
              <w:lastRenderedPageBreak/>
              <w:t>到相应处理节点</w:t>
            </w:r>
          </w:p>
        </w:tc>
      </w:tr>
      <w:tr w:rsidR="00E9733D" w14:paraId="1D538A2B" w14:textId="77777777">
        <w:trPr>
          <w:jc w:val="center"/>
        </w:trPr>
        <w:tc>
          <w:tcPr>
            <w:tcW w:w="3418" w:type="dxa"/>
          </w:tcPr>
          <w:p w14:paraId="1B6525EC" w14:textId="77777777" w:rsidR="00E9733D" w:rsidRDefault="00000000">
            <w:r>
              <w:rPr>
                <w:rFonts w:ascii="宋体" w:eastAsia="宋体" w:hAnsi="宋体"/>
                <w:sz w:val="20"/>
              </w:rPr>
              <w:lastRenderedPageBreak/>
              <w:t>M2</w:t>
            </w:r>
          </w:p>
        </w:tc>
        <w:tc>
          <w:tcPr>
            <w:tcW w:w="3418" w:type="dxa"/>
          </w:tcPr>
          <w:p w14:paraId="126C8715" w14:textId="77777777" w:rsidR="00E9733D" w:rsidRDefault="00000000">
            <w:r>
              <w:rPr>
                <w:rFonts w:ascii="宋体" w:eastAsia="宋体" w:hAnsi="宋体"/>
                <w:sz w:val="20"/>
              </w:rPr>
              <w:t>知识库管理模块</w:t>
            </w:r>
          </w:p>
        </w:tc>
        <w:tc>
          <w:tcPr>
            <w:tcW w:w="3418" w:type="dxa"/>
          </w:tcPr>
          <w:p w14:paraId="6886FAE1" w14:textId="77777777" w:rsidR="00E9733D" w:rsidRDefault="00000000">
            <w:r>
              <w:rPr>
                <w:rFonts w:ascii="宋体" w:eastAsia="宋体" w:hAnsi="宋体"/>
                <w:sz w:val="20"/>
              </w:rPr>
              <w:t>FAQ数据的向量存储、混合搜索、自动沉淀</w:t>
            </w:r>
          </w:p>
        </w:tc>
      </w:tr>
      <w:tr w:rsidR="00E9733D" w14:paraId="108A69A3" w14:textId="77777777">
        <w:trPr>
          <w:jc w:val="center"/>
        </w:trPr>
        <w:tc>
          <w:tcPr>
            <w:tcW w:w="3418" w:type="dxa"/>
          </w:tcPr>
          <w:p w14:paraId="28E853D6" w14:textId="77777777" w:rsidR="00E9733D" w:rsidRDefault="00000000">
            <w:r>
              <w:rPr>
                <w:rFonts w:ascii="宋体" w:eastAsia="宋体" w:hAnsi="宋体"/>
                <w:sz w:val="20"/>
              </w:rPr>
              <w:t>M3</w:t>
            </w:r>
          </w:p>
        </w:tc>
        <w:tc>
          <w:tcPr>
            <w:tcW w:w="3418" w:type="dxa"/>
          </w:tcPr>
          <w:p w14:paraId="73E505C4" w14:textId="77777777" w:rsidR="00E9733D" w:rsidRDefault="00000000">
            <w:r>
              <w:rPr>
                <w:rFonts w:ascii="宋体" w:eastAsia="宋体" w:hAnsi="宋体"/>
                <w:sz w:val="20"/>
              </w:rPr>
              <w:t>故障排查模块</w:t>
            </w:r>
          </w:p>
        </w:tc>
        <w:tc>
          <w:tcPr>
            <w:tcW w:w="3418" w:type="dxa"/>
          </w:tcPr>
          <w:p w14:paraId="341B25EB" w14:textId="77777777" w:rsidR="00E9733D" w:rsidRDefault="00000000">
            <w:r>
              <w:rPr>
                <w:rFonts w:ascii="宋体" w:eastAsia="宋体" w:hAnsi="宋体"/>
                <w:sz w:val="20"/>
              </w:rPr>
              <w:t>结构化决策树驱动的多轮引导式排查</w:t>
            </w:r>
          </w:p>
        </w:tc>
      </w:tr>
      <w:tr w:rsidR="00E9733D" w14:paraId="4F7865C1" w14:textId="77777777">
        <w:trPr>
          <w:jc w:val="center"/>
        </w:trPr>
        <w:tc>
          <w:tcPr>
            <w:tcW w:w="3418" w:type="dxa"/>
          </w:tcPr>
          <w:p w14:paraId="29034DB6" w14:textId="77777777" w:rsidR="00E9733D" w:rsidRDefault="00000000">
            <w:r>
              <w:rPr>
                <w:rFonts w:ascii="宋体" w:eastAsia="宋体" w:hAnsi="宋体"/>
                <w:sz w:val="20"/>
              </w:rPr>
              <w:t>M4</w:t>
            </w:r>
          </w:p>
        </w:tc>
        <w:tc>
          <w:tcPr>
            <w:tcW w:w="3418" w:type="dxa"/>
          </w:tcPr>
          <w:p w14:paraId="7EC8FB22" w14:textId="77777777" w:rsidR="00E9733D" w:rsidRDefault="00000000">
            <w:r>
              <w:rPr>
                <w:rFonts w:ascii="宋体" w:eastAsia="宋体" w:hAnsi="宋体"/>
                <w:sz w:val="20"/>
              </w:rPr>
              <w:t>双Agent协作模块</w:t>
            </w:r>
          </w:p>
        </w:tc>
        <w:tc>
          <w:tcPr>
            <w:tcW w:w="3418" w:type="dxa"/>
          </w:tcPr>
          <w:p w14:paraId="7F573425" w14:textId="77777777" w:rsidR="00E9733D" w:rsidRDefault="00000000">
            <w:r>
              <w:rPr>
                <w:rFonts w:ascii="宋体" w:eastAsia="宋体" w:hAnsi="宋体"/>
                <w:sz w:val="20"/>
              </w:rPr>
              <w:t>主Agent生成+副Agent评估修正</w:t>
            </w:r>
          </w:p>
        </w:tc>
      </w:tr>
      <w:tr w:rsidR="00E9733D" w14:paraId="4E101AE6" w14:textId="77777777">
        <w:trPr>
          <w:jc w:val="center"/>
        </w:trPr>
        <w:tc>
          <w:tcPr>
            <w:tcW w:w="3418" w:type="dxa"/>
          </w:tcPr>
          <w:p w14:paraId="58E46FC2" w14:textId="77777777" w:rsidR="00E9733D" w:rsidRDefault="00000000">
            <w:r>
              <w:rPr>
                <w:rFonts w:ascii="宋体" w:eastAsia="宋体" w:hAnsi="宋体"/>
                <w:sz w:val="20"/>
              </w:rPr>
              <w:t>M5</w:t>
            </w:r>
          </w:p>
        </w:tc>
        <w:tc>
          <w:tcPr>
            <w:tcW w:w="3418" w:type="dxa"/>
          </w:tcPr>
          <w:p w14:paraId="4EA04CBA" w14:textId="77777777" w:rsidR="00E9733D" w:rsidRDefault="00000000">
            <w:r>
              <w:rPr>
                <w:rFonts w:ascii="宋体" w:eastAsia="宋体" w:hAnsi="宋体"/>
                <w:sz w:val="20"/>
              </w:rPr>
              <w:t>多模态图片模块</w:t>
            </w:r>
          </w:p>
        </w:tc>
        <w:tc>
          <w:tcPr>
            <w:tcW w:w="3418" w:type="dxa"/>
          </w:tcPr>
          <w:p w14:paraId="76AC60F2" w14:textId="77777777" w:rsidR="00E9733D" w:rsidRDefault="00000000">
            <w:r>
              <w:rPr>
                <w:rFonts w:ascii="宋体" w:eastAsia="宋体" w:hAnsi="宋体"/>
                <w:sz w:val="20"/>
              </w:rPr>
              <w:t>图片上传、压缩、多模态消息构造</w:t>
            </w:r>
          </w:p>
        </w:tc>
      </w:tr>
      <w:tr w:rsidR="00E9733D" w14:paraId="0D8262CF" w14:textId="77777777">
        <w:trPr>
          <w:jc w:val="center"/>
        </w:trPr>
        <w:tc>
          <w:tcPr>
            <w:tcW w:w="3418" w:type="dxa"/>
          </w:tcPr>
          <w:p w14:paraId="5AE4D47A" w14:textId="77777777" w:rsidR="00E9733D" w:rsidRDefault="00000000">
            <w:r>
              <w:rPr>
                <w:rFonts w:ascii="宋体" w:eastAsia="宋体" w:hAnsi="宋体"/>
                <w:sz w:val="20"/>
              </w:rPr>
              <w:t>M6</w:t>
            </w:r>
          </w:p>
        </w:tc>
        <w:tc>
          <w:tcPr>
            <w:tcW w:w="3418" w:type="dxa"/>
          </w:tcPr>
          <w:p w14:paraId="17B82DE1" w14:textId="77777777" w:rsidR="00E9733D" w:rsidRDefault="00000000">
            <w:r>
              <w:rPr>
                <w:rFonts w:ascii="宋体" w:eastAsia="宋体" w:hAnsi="宋体"/>
                <w:sz w:val="20"/>
              </w:rPr>
              <w:t>工单管理模块</w:t>
            </w:r>
          </w:p>
        </w:tc>
        <w:tc>
          <w:tcPr>
            <w:tcW w:w="3418" w:type="dxa"/>
          </w:tcPr>
          <w:p w14:paraId="0FC4D740" w14:textId="77777777" w:rsidR="00E9733D" w:rsidRDefault="00000000">
            <w:r>
              <w:rPr>
                <w:rFonts w:ascii="宋体" w:eastAsia="宋体" w:hAnsi="宋体"/>
                <w:sz w:val="20"/>
              </w:rPr>
              <w:t>工单全生命周期管理</w:t>
            </w:r>
          </w:p>
        </w:tc>
      </w:tr>
      <w:tr w:rsidR="00E9733D" w14:paraId="2076623C" w14:textId="77777777">
        <w:trPr>
          <w:jc w:val="center"/>
        </w:trPr>
        <w:tc>
          <w:tcPr>
            <w:tcW w:w="3418" w:type="dxa"/>
          </w:tcPr>
          <w:p w14:paraId="5E154749" w14:textId="77777777" w:rsidR="00E9733D" w:rsidRDefault="00000000">
            <w:r>
              <w:rPr>
                <w:rFonts w:ascii="宋体" w:eastAsia="宋体" w:hAnsi="宋体"/>
                <w:sz w:val="20"/>
              </w:rPr>
              <w:t>M7</w:t>
            </w:r>
          </w:p>
        </w:tc>
        <w:tc>
          <w:tcPr>
            <w:tcW w:w="3418" w:type="dxa"/>
          </w:tcPr>
          <w:p w14:paraId="715C9C2D" w14:textId="77777777" w:rsidR="00E9733D" w:rsidRDefault="00000000">
            <w:r>
              <w:rPr>
                <w:rFonts w:ascii="宋体" w:eastAsia="宋体" w:hAnsi="宋体"/>
                <w:sz w:val="20"/>
              </w:rPr>
              <w:t>数据看板模块</w:t>
            </w:r>
          </w:p>
        </w:tc>
        <w:tc>
          <w:tcPr>
            <w:tcW w:w="3418" w:type="dxa"/>
          </w:tcPr>
          <w:p w14:paraId="08E05054" w14:textId="77777777" w:rsidR="00E9733D" w:rsidRDefault="00000000">
            <w:r>
              <w:rPr>
                <w:rFonts w:ascii="宋体" w:eastAsia="宋体" w:hAnsi="宋体"/>
                <w:sz w:val="20"/>
              </w:rPr>
              <w:t>统计数据聚合与可视化展示</w:t>
            </w:r>
          </w:p>
        </w:tc>
      </w:tr>
      <w:tr w:rsidR="00E9733D" w14:paraId="27086387" w14:textId="77777777">
        <w:trPr>
          <w:jc w:val="center"/>
        </w:trPr>
        <w:tc>
          <w:tcPr>
            <w:tcW w:w="3418" w:type="dxa"/>
          </w:tcPr>
          <w:p w14:paraId="78A368B7" w14:textId="77777777" w:rsidR="00E9733D" w:rsidRDefault="00000000">
            <w:r>
              <w:rPr>
                <w:rFonts w:ascii="宋体" w:eastAsia="宋体" w:hAnsi="宋体"/>
                <w:sz w:val="20"/>
              </w:rPr>
              <w:t>M8</w:t>
            </w:r>
          </w:p>
        </w:tc>
        <w:tc>
          <w:tcPr>
            <w:tcW w:w="3418" w:type="dxa"/>
          </w:tcPr>
          <w:p w14:paraId="2FF53B47" w14:textId="77777777" w:rsidR="00E9733D" w:rsidRDefault="00000000">
            <w:r>
              <w:rPr>
                <w:rFonts w:ascii="宋体" w:eastAsia="宋体" w:hAnsi="宋体"/>
                <w:sz w:val="20"/>
              </w:rPr>
              <w:t>A/B测试模块</w:t>
            </w:r>
          </w:p>
        </w:tc>
        <w:tc>
          <w:tcPr>
            <w:tcW w:w="3418" w:type="dxa"/>
          </w:tcPr>
          <w:p w14:paraId="6DEFE3F0" w14:textId="77777777" w:rsidR="00E9733D" w:rsidRDefault="00000000">
            <w:r>
              <w:rPr>
                <w:rFonts w:ascii="宋体" w:eastAsia="宋体" w:hAnsi="宋体"/>
                <w:sz w:val="20"/>
              </w:rPr>
              <w:t>策略随机分配与效果对比</w:t>
            </w:r>
          </w:p>
        </w:tc>
      </w:tr>
    </w:tbl>
    <w:p w14:paraId="07DEF6E8" w14:textId="77777777" w:rsidR="00E9733D" w:rsidRDefault="00000000">
      <w:r>
        <w:rPr>
          <w:rFonts w:ascii="宋体" w:eastAsia="宋体" w:hAnsi="宋体"/>
          <w:b/>
          <w:sz w:val="28"/>
        </w:rPr>
        <w:t>3.2 模块一·意图识别模块</w:t>
      </w:r>
    </w:p>
    <w:p w14:paraId="0FB2D2FD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本模块负责分析用户输入的问题文本，通过关键词匹配判断问题所属的意图类型，为后续的路由决策提供依据。模块定义了14种意图类型，涵盖账户管理、计费充值、故障排查、转人工等场景。</w:t>
      </w:r>
    </w:p>
    <w:p w14:paraId="5A54E9EF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功能描述：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18"/>
        <w:gridCol w:w="3418"/>
        <w:gridCol w:w="3418"/>
      </w:tblGrid>
      <w:tr w:rsidR="00E9733D" w14:paraId="4FFAA611" w14:textId="77777777">
        <w:trPr>
          <w:jc w:val="center"/>
        </w:trPr>
        <w:tc>
          <w:tcPr>
            <w:tcW w:w="3418" w:type="dxa"/>
          </w:tcPr>
          <w:p w14:paraId="069F4E3E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功能项</w:t>
            </w:r>
          </w:p>
        </w:tc>
        <w:tc>
          <w:tcPr>
            <w:tcW w:w="3418" w:type="dxa"/>
          </w:tcPr>
          <w:p w14:paraId="288960E3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说明</w:t>
            </w:r>
          </w:p>
        </w:tc>
        <w:tc>
          <w:tcPr>
            <w:tcW w:w="3418" w:type="dxa"/>
          </w:tcPr>
          <w:p w14:paraId="3956BF6E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操作方法</w:t>
            </w:r>
          </w:p>
        </w:tc>
      </w:tr>
      <w:tr w:rsidR="00E9733D" w14:paraId="0B6D56F7" w14:textId="77777777">
        <w:trPr>
          <w:jc w:val="center"/>
        </w:trPr>
        <w:tc>
          <w:tcPr>
            <w:tcW w:w="3418" w:type="dxa"/>
          </w:tcPr>
          <w:p w14:paraId="5DC1C279" w14:textId="77777777" w:rsidR="00E9733D" w:rsidRDefault="00000000">
            <w:r>
              <w:rPr>
                <w:rFonts w:ascii="宋体" w:eastAsia="宋体" w:hAnsi="宋体"/>
                <w:sz w:val="20"/>
              </w:rPr>
              <w:t>关键词匹配</w:t>
            </w:r>
          </w:p>
        </w:tc>
        <w:tc>
          <w:tcPr>
            <w:tcW w:w="3418" w:type="dxa"/>
          </w:tcPr>
          <w:p w14:paraId="6D4E962A" w14:textId="77777777" w:rsidR="00E9733D" w:rsidRDefault="00000000">
            <w:r>
              <w:rPr>
                <w:rFonts w:ascii="宋体" w:eastAsia="宋体" w:hAnsi="宋体"/>
                <w:sz w:val="20"/>
              </w:rPr>
              <w:t>遍历INTENT_KEYWORDS字典，检查用户输入是否包含关键词</w:t>
            </w:r>
          </w:p>
        </w:tc>
        <w:tc>
          <w:tcPr>
            <w:tcW w:w="3418" w:type="dxa"/>
          </w:tcPr>
          <w:p w14:paraId="7AE3ACE9" w14:textId="77777777" w:rsidR="00E9733D" w:rsidRDefault="00000000">
            <w:r>
              <w:rPr>
                <w:rFonts w:ascii="宋体" w:eastAsia="宋体" w:hAnsi="宋体"/>
                <w:sz w:val="20"/>
              </w:rPr>
              <w:t>自动触发</w:t>
            </w:r>
          </w:p>
        </w:tc>
      </w:tr>
      <w:tr w:rsidR="00E9733D" w14:paraId="1EC64A94" w14:textId="77777777">
        <w:trPr>
          <w:jc w:val="center"/>
        </w:trPr>
        <w:tc>
          <w:tcPr>
            <w:tcW w:w="3418" w:type="dxa"/>
          </w:tcPr>
          <w:p w14:paraId="7CADFFFE" w14:textId="77777777" w:rsidR="00E9733D" w:rsidRDefault="00000000">
            <w:r>
              <w:rPr>
                <w:rFonts w:ascii="宋体" w:eastAsia="宋体" w:hAnsi="宋体"/>
                <w:sz w:val="20"/>
              </w:rPr>
              <w:t>优先级排序</w:t>
            </w:r>
          </w:p>
        </w:tc>
        <w:tc>
          <w:tcPr>
            <w:tcW w:w="3418" w:type="dxa"/>
          </w:tcPr>
          <w:p w14:paraId="3A42B14E" w14:textId="77777777" w:rsidR="00E9733D" w:rsidRDefault="00000000">
            <w:r>
              <w:rPr>
                <w:rFonts w:ascii="宋体" w:eastAsia="宋体" w:hAnsi="宋体"/>
                <w:sz w:val="20"/>
              </w:rPr>
              <w:t>排查流程意图优先于常规关键词</w:t>
            </w:r>
          </w:p>
        </w:tc>
        <w:tc>
          <w:tcPr>
            <w:tcW w:w="3418" w:type="dxa"/>
          </w:tcPr>
          <w:p w14:paraId="2B98C4E5" w14:textId="77777777" w:rsidR="00E9733D" w:rsidRDefault="00000000">
            <w:r>
              <w:rPr>
                <w:rFonts w:ascii="宋体" w:eastAsia="宋体" w:hAnsi="宋体"/>
                <w:sz w:val="20"/>
              </w:rPr>
              <w:t>内置逻辑</w:t>
            </w:r>
          </w:p>
        </w:tc>
      </w:tr>
      <w:tr w:rsidR="00E9733D" w14:paraId="23FE707F" w14:textId="77777777">
        <w:trPr>
          <w:jc w:val="center"/>
        </w:trPr>
        <w:tc>
          <w:tcPr>
            <w:tcW w:w="3418" w:type="dxa"/>
          </w:tcPr>
          <w:p w14:paraId="3827CAE3" w14:textId="77777777" w:rsidR="00E9733D" w:rsidRDefault="00000000">
            <w:r>
              <w:rPr>
                <w:rFonts w:ascii="宋体" w:eastAsia="宋体" w:hAnsi="宋体"/>
                <w:sz w:val="20"/>
              </w:rPr>
              <w:t>默认路由</w:t>
            </w:r>
          </w:p>
        </w:tc>
        <w:tc>
          <w:tcPr>
            <w:tcW w:w="3418" w:type="dxa"/>
          </w:tcPr>
          <w:p w14:paraId="699F2600" w14:textId="77777777" w:rsidR="00E9733D" w:rsidRDefault="00000000">
            <w:r>
              <w:rPr>
                <w:rFonts w:ascii="宋体" w:eastAsia="宋体" w:hAnsi="宋体"/>
                <w:sz w:val="20"/>
              </w:rPr>
              <w:t>未匹配到任何关键词时返回general意图</w:t>
            </w:r>
          </w:p>
        </w:tc>
        <w:tc>
          <w:tcPr>
            <w:tcW w:w="3418" w:type="dxa"/>
          </w:tcPr>
          <w:p w14:paraId="1981CF67" w14:textId="77777777" w:rsidR="00E9733D" w:rsidRDefault="00000000">
            <w:r>
              <w:rPr>
                <w:rFonts w:ascii="宋体" w:eastAsia="宋体" w:hAnsi="宋体"/>
                <w:sz w:val="20"/>
              </w:rPr>
              <w:t>自动处理</w:t>
            </w:r>
          </w:p>
        </w:tc>
      </w:tr>
    </w:tbl>
    <w:p w14:paraId="732E75F3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处理流程：</w:t>
      </w:r>
    </w:p>
    <w:p w14:paraId="586FE5DC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步骤1：接收用户输入文本user_input</w:t>
      </w:r>
    </w:p>
    <w:p w14:paraId="57D2090E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步骤2：检查state中是否已预设intent（多轮排查恢复场景）</w:t>
      </w:r>
    </w:p>
    <w:p w14:paraId="2FB239A6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步骤3：调用match_flow()检查是否匹配排查流程</w:t>
      </w:r>
    </w:p>
    <w:p w14:paraId="635A6DCB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步骤4：遍历INTENT_KEYWORDS字典进行关键词匹配</w:t>
      </w:r>
    </w:p>
    <w:p w14:paraId="1F32F272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步骤5：返回匹配的意图标签，未匹配则返回general</w:t>
      </w:r>
    </w:p>
    <w:p w14:paraId="008BAFE6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接口定义：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2563"/>
        <w:gridCol w:w="2563"/>
        <w:gridCol w:w="2563"/>
      </w:tblGrid>
      <w:tr w:rsidR="00E9733D" w14:paraId="40460C0B" w14:textId="77777777">
        <w:trPr>
          <w:jc w:val="center"/>
        </w:trPr>
        <w:tc>
          <w:tcPr>
            <w:tcW w:w="2563" w:type="dxa"/>
          </w:tcPr>
          <w:p w14:paraId="09E7ABAD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接口名称</w:t>
            </w:r>
          </w:p>
        </w:tc>
        <w:tc>
          <w:tcPr>
            <w:tcW w:w="2563" w:type="dxa"/>
          </w:tcPr>
          <w:p w14:paraId="17B1CA44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请求方式</w:t>
            </w:r>
          </w:p>
        </w:tc>
        <w:tc>
          <w:tcPr>
            <w:tcW w:w="2563" w:type="dxa"/>
          </w:tcPr>
          <w:p w14:paraId="1AA95D72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路径</w:t>
            </w:r>
          </w:p>
        </w:tc>
        <w:tc>
          <w:tcPr>
            <w:tcW w:w="2563" w:type="dxa"/>
          </w:tcPr>
          <w:p w14:paraId="6E72AC39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说明</w:t>
            </w:r>
          </w:p>
        </w:tc>
      </w:tr>
      <w:tr w:rsidR="00E9733D" w14:paraId="094EC97E" w14:textId="77777777">
        <w:trPr>
          <w:jc w:val="center"/>
        </w:trPr>
        <w:tc>
          <w:tcPr>
            <w:tcW w:w="2563" w:type="dxa"/>
          </w:tcPr>
          <w:p w14:paraId="5A48D17E" w14:textId="77777777" w:rsidR="00E9733D" w:rsidRDefault="00000000">
            <w:r>
              <w:rPr>
                <w:rFonts w:ascii="宋体" w:eastAsia="宋体" w:hAnsi="宋体"/>
                <w:sz w:val="20"/>
              </w:rPr>
              <w:t>classify_intent</w:t>
            </w:r>
          </w:p>
        </w:tc>
        <w:tc>
          <w:tcPr>
            <w:tcW w:w="2563" w:type="dxa"/>
          </w:tcPr>
          <w:p w14:paraId="3699C443" w14:textId="77777777" w:rsidR="00E9733D" w:rsidRDefault="00000000">
            <w:r>
              <w:rPr>
                <w:rFonts w:ascii="宋体" w:eastAsia="宋体" w:hAnsi="宋体"/>
                <w:sz w:val="20"/>
              </w:rPr>
              <w:t>内部调用</w:t>
            </w:r>
          </w:p>
        </w:tc>
        <w:tc>
          <w:tcPr>
            <w:tcW w:w="2563" w:type="dxa"/>
          </w:tcPr>
          <w:p w14:paraId="440B10FC" w14:textId="77777777" w:rsidR="00E9733D" w:rsidRDefault="00000000">
            <w:r>
              <w:rPr>
                <w:rFonts w:ascii="宋体" w:eastAsia="宋体" w:hAnsi="宋体"/>
                <w:sz w:val="20"/>
              </w:rPr>
              <w:t>graph节点</w:t>
            </w:r>
          </w:p>
        </w:tc>
        <w:tc>
          <w:tcPr>
            <w:tcW w:w="2563" w:type="dxa"/>
          </w:tcPr>
          <w:p w14:paraId="77977ACC" w14:textId="77777777" w:rsidR="00E9733D" w:rsidRDefault="00000000">
            <w:r>
              <w:rPr>
                <w:rFonts w:ascii="宋体" w:eastAsia="宋体" w:hAnsi="宋体"/>
                <w:sz w:val="20"/>
              </w:rPr>
              <w:t>输入state字典，返回intent字段</w:t>
            </w:r>
          </w:p>
        </w:tc>
      </w:tr>
    </w:tbl>
    <w:p w14:paraId="2E94911C" w14:textId="77777777" w:rsidR="00E9733D" w:rsidRDefault="00000000">
      <w:r>
        <w:rPr>
          <w:rFonts w:ascii="宋体" w:eastAsia="宋体" w:hAnsi="宋体"/>
          <w:b/>
          <w:sz w:val="28"/>
        </w:rPr>
        <w:t>3.3 模块二·知识库管理模块</w:t>
      </w:r>
    </w:p>
    <w:p w14:paraId="148FAAB4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lastRenderedPageBreak/>
        <w:t>本模块负责FAQ知识库的存储、检索和管理。采用ChromaDB向量数据库存储FAQ的向量表示，结合自建关键词索引实现混合搜索。支持新问题自动记录到待审核池，高频问题自动通过。</w:t>
      </w:r>
    </w:p>
    <w:p w14:paraId="66947276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功能描述：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18"/>
        <w:gridCol w:w="3418"/>
        <w:gridCol w:w="3418"/>
      </w:tblGrid>
      <w:tr w:rsidR="00E9733D" w14:paraId="710685A6" w14:textId="77777777">
        <w:trPr>
          <w:jc w:val="center"/>
        </w:trPr>
        <w:tc>
          <w:tcPr>
            <w:tcW w:w="3418" w:type="dxa"/>
          </w:tcPr>
          <w:p w14:paraId="67F8061C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功能项</w:t>
            </w:r>
          </w:p>
        </w:tc>
        <w:tc>
          <w:tcPr>
            <w:tcW w:w="3418" w:type="dxa"/>
          </w:tcPr>
          <w:p w14:paraId="310F59EE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说明</w:t>
            </w:r>
          </w:p>
        </w:tc>
        <w:tc>
          <w:tcPr>
            <w:tcW w:w="3418" w:type="dxa"/>
          </w:tcPr>
          <w:p w14:paraId="34F9DFAB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操作方法</w:t>
            </w:r>
          </w:p>
        </w:tc>
      </w:tr>
      <w:tr w:rsidR="00E9733D" w14:paraId="0A15B81F" w14:textId="77777777">
        <w:trPr>
          <w:jc w:val="center"/>
        </w:trPr>
        <w:tc>
          <w:tcPr>
            <w:tcW w:w="3418" w:type="dxa"/>
          </w:tcPr>
          <w:p w14:paraId="22422C0A" w14:textId="77777777" w:rsidR="00E9733D" w:rsidRDefault="00000000">
            <w:r>
              <w:rPr>
                <w:rFonts w:ascii="宋体" w:eastAsia="宋体" w:hAnsi="宋体"/>
                <w:sz w:val="20"/>
              </w:rPr>
              <w:t>向量搜索</w:t>
            </w:r>
          </w:p>
        </w:tc>
        <w:tc>
          <w:tcPr>
            <w:tcW w:w="3418" w:type="dxa"/>
          </w:tcPr>
          <w:p w14:paraId="5FA0437D" w14:textId="77777777" w:rsidR="00E9733D" w:rsidRDefault="00000000">
            <w:r>
              <w:rPr>
                <w:rFonts w:ascii="宋体" w:eastAsia="宋体" w:hAnsi="宋体"/>
                <w:sz w:val="20"/>
              </w:rPr>
              <w:t>使用text2vec-base-chinese编码问题，ChromaDB余弦相似度匹配</w:t>
            </w:r>
          </w:p>
        </w:tc>
        <w:tc>
          <w:tcPr>
            <w:tcW w:w="3418" w:type="dxa"/>
          </w:tcPr>
          <w:p w14:paraId="2249F3AB" w14:textId="77777777" w:rsidR="00E9733D" w:rsidRDefault="00000000">
            <w:r>
              <w:rPr>
                <w:rFonts w:ascii="宋体" w:eastAsia="宋体" w:hAnsi="宋体"/>
                <w:sz w:val="20"/>
              </w:rPr>
              <w:t>自动触发</w:t>
            </w:r>
          </w:p>
        </w:tc>
      </w:tr>
      <w:tr w:rsidR="00E9733D" w14:paraId="38596BDD" w14:textId="77777777">
        <w:trPr>
          <w:jc w:val="center"/>
        </w:trPr>
        <w:tc>
          <w:tcPr>
            <w:tcW w:w="3418" w:type="dxa"/>
          </w:tcPr>
          <w:p w14:paraId="7E453E4C" w14:textId="77777777" w:rsidR="00E9733D" w:rsidRDefault="00000000">
            <w:r>
              <w:rPr>
                <w:rFonts w:ascii="宋体" w:eastAsia="宋体" w:hAnsi="宋体"/>
                <w:sz w:val="20"/>
              </w:rPr>
              <w:t>关键词搜索</w:t>
            </w:r>
          </w:p>
        </w:tc>
        <w:tc>
          <w:tcPr>
            <w:tcW w:w="3418" w:type="dxa"/>
          </w:tcPr>
          <w:p w14:paraId="4173DCED" w14:textId="77777777" w:rsidR="00E9733D" w:rsidRDefault="00000000">
            <w:r>
              <w:rPr>
                <w:rFonts w:ascii="宋体" w:eastAsia="宋体" w:hAnsi="宋体"/>
                <w:sz w:val="20"/>
              </w:rPr>
              <w:t>2字连续子串bigram匹配，补充向量搜索</w:t>
            </w:r>
          </w:p>
        </w:tc>
        <w:tc>
          <w:tcPr>
            <w:tcW w:w="3418" w:type="dxa"/>
          </w:tcPr>
          <w:p w14:paraId="14EF388E" w14:textId="77777777" w:rsidR="00E9733D" w:rsidRDefault="00000000">
            <w:r>
              <w:rPr>
                <w:rFonts w:ascii="宋体" w:eastAsia="宋体" w:hAnsi="宋体"/>
                <w:sz w:val="20"/>
              </w:rPr>
              <w:t>自动触发</w:t>
            </w:r>
          </w:p>
        </w:tc>
      </w:tr>
      <w:tr w:rsidR="00E9733D" w14:paraId="0DA305E7" w14:textId="77777777">
        <w:trPr>
          <w:jc w:val="center"/>
        </w:trPr>
        <w:tc>
          <w:tcPr>
            <w:tcW w:w="3418" w:type="dxa"/>
          </w:tcPr>
          <w:p w14:paraId="598BD3AD" w14:textId="77777777" w:rsidR="00E9733D" w:rsidRDefault="00000000">
            <w:r>
              <w:rPr>
                <w:rFonts w:ascii="宋体" w:eastAsia="宋体" w:hAnsi="宋体"/>
                <w:sz w:val="20"/>
              </w:rPr>
              <w:t>混合策略</w:t>
            </w:r>
          </w:p>
        </w:tc>
        <w:tc>
          <w:tcPr>
            <w:tcW w:w="3418" w:type="dxa"/>
          </w:tcPr>
          <w:p w14:paraId="64447E3E" w14:textId="77777777" w:rsidR="00E9733D" w:rsidRDefault="00000000">
            <w:r>
              <w:rPr>
                <w:rFonts w:ascii="宋体" w:eastAsia="宋体" w:hAnsi="宋体"/>
                <w:sz w:val="20"/>
              </w:rPr>
              <w:t>双路召回取交集，关键词命中的候选降低向量阈值</w:t>
            </w:r>
          </w:p>
        </w:tc>
        <w:tc>
          <w:tcPr>
            <w:tcW w:w="3418" w:type="dxa"/>
          </w:tcPr>
          <w:p w14:paraId="32AC0E08" w14:textId="77777777" w:rsidR="00E9733D" w:rsidRDefault="00000000">
            <w:r>
              <w:rPr>
                <w:rFonts w:ascii="宋体" w:eastAsia="宋体" w:hAnsi="宋体"/>
                <w:sz w:val="20"/>
              </w:rPr>
              <w:t>内置逻辑</w:t>
            </w:r>
          </w:p>
        </w:tc>
      </w:tr>
      <w:tr w:rsidR="00E9733D" w14:paraId="0CFAA092" w14:textId="77777777">
        <w:trPr>
          <w:jc w:val="center"/>
        </w:trPr>
        <w:tc>
          <w:tcPr>
            <w:tcW w:w="3418" w:type="dxa"/>
          </w:tcPr>
          <w:p w14:paraId="42261CD9" w14:textId="77777777" w:rsidR="00E9733D" w:rsidRDefault="00000000">
            <w:r>
              <w:rPr>
                <w:rFonts w:ascii="宋体" w:eastAsia="宋体" w:hAnsi="宋体"/>
                <w:sz w:val="20"/>
              </w:rPr>
              <w:t>自动沉淀</w:t>
            </w:r>
          </w:p>
        </w:tc>
        <w:tc>
          <w:tcPr>
            <w:tcW w:w="3418" w:type="dxa"/>
          </w:tcPr>
          <w:p w14:paraId="4B2D97EF" w14:textId="77777777" w:rsidR="00E9733D" w:rsidRDefault="00000000">
            <w:r>
              <w:rPr>
                <w:rFonts w:ascii="宋体" w:eastAsia="宋体" w:hAnsi="宋体"/>
                <w:sz w:val="20"/>
              </w:rPr>
              <w:t>未命中问题自动记录到pending_faqs.json</w:t>
            </w:r>
          </w:p>
        </w:tc>
        <w:tc>
          <w:tcPr>
            <w:tcW w:w="3418" w:type="dxa"/>
          </w:tcPr>
          <w:p w14:paraId="2F2A8344" w14:textId="77777777" w:rsidR="00E9733D" w:rsidRDefault="00000000">
            <w:r>
              <w:rPr>
                <w:rFonts w:ascii="宋体" w:eastAsia="宋体" w:hAnsi="宋体"/>
                <w:sz w:val="20"/>
              </w:rPr>
              <w:t>自动触发</w:t>
            </w:r>
          </w:p>
        </w:tc>
      </w:tr>
      <w:tr w:rsidR="00E9733D" w14:paraId="38A62E62" w14:textId="77777777">
        <w:trPr>
          <w:jc w:val="center"/>
        </w:trPr>
        <w:tc>
          <w:tcPr>
            <w:tcW w:w="3418" w:type="dxa"/>
          </w:tcPr>
          <w:p w14:paraId="05EEC4DA" w14:textId="77777777" w:rsidR="00E9733D" w:rsidRDefault="00000000">
            <w:r>
              <w:rPr>
                <w:rFonts w:ascii="宋体" w:eastAsia="宋体" w:hAnsi="宋体"/>
                <w:sz w:val="20"/>
              </w:rPr>
              <w:t>FAQ管理</w:t>
            </w:r>
          </w:p>
        </w:tc>
        <w:tc>
          <w:tcPr>
            <w:tcW w:w="3418" w:type="dxa"/>
          </w:tcPr>
          <w:p w14:paraId="3402A16F" w14:textId="77777777" w:rsidR="00E9733D" w:rsidRDefault="00000000">
            <w:r>
              <w:rPr>
                <w:rFonts w:ascii="宋体" w:eastAsia="宋体" w:hAnsi="宋体"/>
                <w:sz w:val="20"/>
              </w:rPr>
              <w:t>增删改查操作，删除持久化到文件</w:t>
            </w:r>
          </w:p>
        </w:tc>
        <w:tc>
          <w:tcPr>
            <w:tcW w:w="3418" w:type="dxa"/>
          </w:tcPr>
          <w:p w14:paraId="63F7E8AD" w14:textId="77777777" w:rsidR="00E9733D" w:rsidRDefault="00000000">
            <w:r>
              <w:rPr>
                <w:rFonts w:ascii="宋体" w:eastAsia="宋体" w:hAnsi="宋体"/>
                <w:sz w:val="20"/>
              </w:rPr>
              <w:t>AdminView.vue界面</w:t>
            </w:r>
          </w:p>
        </w:tc>
      </w:tr>
    </w:tbl>
    <w:p w14:paraId="5A4E30E7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处理流程：</w:t>
      </w:r>
    </w:p>
    <w:p w14:paraId="04B6FCD1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步骤1：接收用户问题文本</w:t>
      </w:r>
    </w:p>
    <w:p w14:paraId="7B0D8ACE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步骤2：调用text2vec模型将问题编码为384维向量</w:t>
      </w:r>
    </w:p>
    <w:p w14:paraId="5192F978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步骤3：ChromaDB计算余弦相似度，返回top-3候选</w:t>
      </w:r>
    </w:p>
    <w:p w14:paraId="0E795B85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步骤4：关键词bigram索引匹配，交叉验证</w:t>
      </w:r>
    </w:p>
    <w:p w14:paraId="60B8B882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步骤5：相似度超过阈值0.65则命中，返回FAQ答案</w:t>
      </w:r>
    </w:p>
    <w:p w14:paraId="298B4019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步骤6：未命中则自动记录到pending_faqs.json</w:t>
      </w:r>
    </w:p>
    <w:p w14:paraId="5E26D5FF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接口定义：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2563"/>
        <w:gridCol w:w="2563"/>
        <w:gridCol w:w="2563"/>
      </w:tblGrid>
      <w:tr w:rsidR="00E9733D" w14:paraId="6373E623" w14:textId="77777777">
        <w:trPr>
          <w:jc w:val="center"/>
        </w:trPr>
        <w:tc>
          <w:tcPr>
            <w:tcW w:w="2563" w:type="dxa"/>
          </w:tcPr>
          <w:p w14:paraId="12EC8C74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接口名称</w:t>
            </w:r>
          </w:p>
        </w:tc>
        <w:tc>
          <w:tcPr>
            <w:tcW w:w="2563" w:type="dxa"/>
          </w:tcPr>
          <w:p w14:paraId="17D4F870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请求方式</w:t>
            </w:r>
          </w:p>
        </w:tc>
        <w:tc>
          <w:tcPr>
            <w:tcW w:w="2563" w:type="dxa"/>
          </w:tcPr>
          <w:p w14:paraId="604BA04D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路径</w:t>
            </w:r>
          </w:p>
        </w:tc>
        <w:tc>
          <w:tcPr>
            <w:tcW w:w="2563" w:type="dxa"/>
          </w:tcPr>
          <w:p w14:paraId="50518BFA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说明</w:t>
            </w:r>
          </w:p>
        </w:tc>
      </w:tr>
      <w:tr w:rsidR="00E9733D" w14:paraId="500E2249" w14:textId="77777777">
        <w:trPr>
          <w:jc w:val="center"/>
        </w:trPr>
        <w:tc>
          <w:tcPr>
            <w:tcW w:w="2563" w:type="dxa"/>
          </w:tcPr>
          <w:p w14:paraId="7050B144" w14:textId="77777777" w:rsidR="00E9733D" w:rsidRDefault="00000000">
            <w:r>
              <w:rPr>
                <w:rFonts w:ascii="宋体" w:eastAsia="宋体" w:hAnsi="宋体"/>
                <w:sz w:val="20"/>
              </w:rPr>
              <w:t>search_knowledge_base</w:t>
            </w:r>
          </w:p>
        </w:tc>
        <w:tc>
          <w:tcPr>
            <w:tcW w:w="2563" w:type="dxa"/>
          </w:tcPr>
          <w:p w14:paraId="62AD74C3" w14:textId="77777777" w:rsidR="00E9733D" w:rsidRDefault="00000000">
            <w:r>
              <w:rPr>
                <w:rFonts w:ascii="宋体" w:eastAsia="宋体" w:hAnsi="宋体"/>
                <w:sz w:val="20"/>
              </w:rPr>
              <w:t>内部调用</w:t>
            </w:r>
          </w:p>
        </w:tc>
        <w:tc>
          <w:tcPr>
            <w:tcW w:w="2563" w:type="dxa"/>
          </w:tcPr>
          <w:p w14:paraId="33654ECF" w14:textId="77777777" w:rsidR="00E9733D" w:rsidRDefault="00000000">
            <w:r>
              <w:rPr>
                <w:rFonts w:ascii="宋体" w:eastAsia="宋体" w:hAnsi="宋体"/>
                <w:sz w:val="20"/>
              </w:rPr>
              <w:t>tools_vector.py</w:t>
            </w:r>
          </w:p>
        </w:tc>
        <w:tc>
          <w:tcPr>
            <w:tcW w:w="2563" w:type="dxa"/>
          </w:tcPr>
          <w:p w14:paraId="508D193D" w14:textId="77777777" w:rsidR="00E9733D" w:rsidRDefault="00000000">
            <w:r>
              <w:rPr>
                <w:rFonts w:ascii="宋体" w:eastAsia="宋体" w:hAnsi="宋体"/>
                <w:sz w:val="20"/>
              </w:rPr>
              <w:t>混合搜索，返回匹配结果</w:t>
            </w:r>
          </w:p>
        </w:tc>
      </w:tr>
      <w:tr w:rsidR="00E9733D" w14:paraId="6BD4DCEB" w14:textId="77777777">
        <w:trPr>
          <w:jc w:val="center"/>
        </w:trPr>
        <w:tc>
          <w:tcPr>
            <w:tcW w:w="2563" w:type="dxa"/>
          </w:tcPr>
          <w:p w14:paraId="49461E4A" w14:textId="77777777" w:rsidR="00E9733D" w:rsidRDefault="00000000">
            <w:r>
              <w:rPr>
                <w:rFonts w:ascii="宋体" w:eastAsia="宋体" w:hAnsi="宋体"/>
                <w:sz w:val="20"/>
              </w:rPr>
              <w:t>GET /api/faqs</w:t>
            </w:r>
          </w:p>
        </w:tc>
        <w:tc>
          <w:tcPr>
            <w:tcW w:w="2563" w:type="dxa"/>
          </w:tcPr>
          <w:p w14:paraId="2204D992" w14:textId="77777777" w:rsidR="00E9733D" w:rsidRDefault="00000000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563" w:type="dxa"/>
          </w:tcPr>
          <w:p w14:paraId="2F1B83F7" w14:textId="77777777" w:rsidR="00E9733D" w:rsidRDefault="00000000">
            <w:r>
              <w:rPr>
                <w:rFonts w:ascii="宋体" w:eastAsia="宋体" w:hAnsi="宋体"/>
                <w:sz w:val="20"/>
              </w:rPr>
              <w:t>/api/faqs</w:t>
            </w:r>
          </w:p>
        </w:tc>
        <w:tc>
          <w:tcPr>
            <w:tcW w:w="2563" w:type="dxa"/>
          </w:tcPr>
          <w:p w14:paraId="4DA270F9" w14:textId="77777777" w:rsidR="00E9733D" w:rsidRDefault="00000000">
            <w:r>
              <w:rPr>
                <w:rFonts w:ascii="宋体" w:eastAsia="宋体" w:hAnsi="宋体"/>
                <w:sz w:val="20"/>
              </w:rPr>
              <w:t>获取所有FAQ列表</w:t>
            </w:r>
          </w:p>
        </w:tc>
      </w:tr>
      <w:tr w:rsidR="00E9733D" w14:paraId="16A9534C" w14:textId="77777777">
        <w:trPr>
          <w:jc w:val="center"/>
        </w:trPr>
        <w:tc>
          <w:tcPr>
            <w:tcW w:w="2563" w:type="dxa"/>
          </w:tcPr>
          <w:p w14:paraId="602C02C1" w14:textId="77777777" w:rsidR="00E9733D" w:rsidRDefault="00000000">
            <w:r>
              <w:rPr>
                <w:rFonts w:ascii="宋体" w:eastAsia="宋体" w:hAnsi="宋体"/>
                <w:sz w:val="20"/>
              </w:rPr>
              <w:t>POST /api/faqs</w:t>
            </w:r>
          </w:p>
        </w:tc>
        <w:tc>
          <w:tcPr>
            <w:tcW w:w="2563" w:type="dxa"/>
          </w:tcPr>
          <w:p w14:paraId="137288CC" w14:textId="77777777" w:rsidR="00E9733D" w:rsidRDefault="00000000">
            <w:r>
              <w:rPr>
                <w:rFonts w:ascii="宋体" w:eastAsia="宋体" w:hAnsi="宋体"/>
                <w:sz w:val="20"/>
              </w:rPr>
              <w:t>POST</w:t>
            </w:r>
          </w:p>
        </w:tc>
        <w:tc>
          <w:tcPr>
            <w:tcW w:w="2563" w:type="dxa"/>
          </w:tcPr>
          <w:p w14:paraId="2BF6B60E" w14:textId="77777777" w:rsidR="00E9733D" w:rsidRDefault="00000000">
            <w:r>
              <w:rPr>
                <w:rFonts w:ascii="宋体" w:eastAsia="宋体" w:hAnsi="宋体"/>
                <w:sz w:val="20"/>
              </w:rPr>
              <w:t>/api/faqs</w:t>
            </w:r>
          </w:p>
        </w:tc>
        <w:tc>
          <w:tcPr>
            <w:tcW w:w="2563" w:type="dxa"/>
          </w:tcPr>
          <w:p w14:paraId="32B2F68D" w14:textId="77777777" w:rsidR="00E9733D" w:rsidRDefault="00000000">
            <w:r>
              <w:rPr>
                <w:rFonts w:ascii="宋体" w:eastAsia="宋体" w:hAnsi="宋体"/>
                <w:sz w:val="20"/>
              </w:rPr>
              <w:t>新增FAQ</w:t>
            </w:r>
          </w:p>
        </w:tc>
      </w:tr>
      <w:tr w:rsidR="00E9733D" w14:paraId="07A90906" w14:textId="77777777">
        <w:trPr>
          <w:jc w:val="center"/>
        </w:trPr>
        <w:tc>
          <w:tcPr>
            <w:tcW w:w="2563" w:type="dxa"/>
          </w:tcPr>
          <w:p w14:paraId="78ED3670" w14:textId="77777777" w:rsidR="00E9733D" w:rsidRDefault="00000000">
            <w:r>
              <w:rPr>
                <w:rFonts w:ascii="宋体" w:eastAsia="宋体" w:hAnsi="宋体"/>
                <w:sz w:val="20"/>
              </w:rPr>
              <w:t>DELETE /api/faqs/{index}</w:t>
            </w:r>
          </w:p>
        </w:tc>
        <w:tc>
          <w:tcPr>
            <w:tcW w:w="2563" w:type="dxa"/>
          </w:tcPr>
          <w:p w14:paraId="3F4E70DB" w14:textId="77777777" w:rsidR="00E9733D" w:rsidRDefault="00000000">
            <w:r>
              <w:rPr>
                <w:rFonts w:ascii="宋体" w:eastAsia="宋体" w:hAnsi="宋体"/>
                <w:sz w:val="20"/>
              </w:rPr>
              <w:t>DELETE</w:t>
            </w:r>
          </w:p>
        </w:tc>
        <w:tc>
          <w:tcPr>
            <w:tcW w:w="2563" w:type="dxa"/>
          </w:tcPr>
          <w:p w14:paraId="3F4C594D" w14:textId="77777777" w:rsidR="00E9733D" w:rsidRDefault="00000000">
            <w:r>
              <w:rPr>
                <w:rFonts w:ascii="宋体" w:eastAsia="宋体" w:hAnsi="宋体"/>
                <w:sz w:val="20"/>
              </w:rPr>
              <w:t>/api/faqs/{index}</w:t>
            </w:r>
          </w:p>
        </w:tc>
        <w:tc>
          <w:tcPr>
            <w:tcW w:w="2563" w:type="dxa"/>
          </w:tcPr>
          <w:p w14:paraId="6F0AAD58" w14:textId="77777777" w:rsidR="00E9733D" w:rsidRDefault="00000000">
            <w:r>
              <w:rPr>
                <w:rFonts w:ascii="宋体" w:eastAsia="宋体" w:hAnsi="宋体"/>
                <w:sz w:val="20"/>
              </w:rPr>
              <w:t>删除FAQ（持久化）</w:t>
            </w:r>
          </w:p>
        </w:tc>
      </w:tr>
    </w:tbl>
    <w:p w14:paraId="7ACBEEFD" w14:textId="77777777" w:rsidR="00E9733D" w:rsidRDefault="00000000">
      <w:r>
        <w:rPr>
          <w:rFonts w:ascii="宋体" w:eastAsia="宋体" w:hAnsi="宋体"/>
          <w:b/>
          <w:sz w:val="28"/>
        </w:rPr>
        <w:t>3.4 模块三·故障排查模块</w:t>
      </w:r>
    </w:p>
    <w:p w14:paraId="7C9C4882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lastRenderedPageBreak/>
        <w:t>本模块通过结构化决策树实现多轮引导式故障排查。定义了9种排查流程，涵盖视频生成失败、积分异常、会员问题、超分排队、技能同步、画布崩溃等常见场景。每轮根据用户回答匹配决策树分支，逐步引导用户解决问题。</w:t>
      </w:r>
    </w:p>
    <w:p w14:paraId="129692F3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功能描述：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18"/>
        <w:gridCol w:w="3418"/>
        <w:gridCol w:w="3418"/>
      </w:tblGrid>
      <w:tr w:rsidR="00E9733D" w14:paraId="2EE4389A" w14:textId="77777777">
        <w:trPr>
          <w:jc w:val="center"/>
        </w:trPr>
        <w:tc>
          <w:tcPr>
            <w:tcW w:w="3418" w:type="dxa"/>
          </w:tcPr>
          <w:p w14:paraId="35902129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功能项</w:t>
            </w:r>
          </w:p>
        </w:tc>
        <w:tc>
          <w:tcPr>
            <w:tcW w:w="3418" w:type="dxa"/>
          </w:tcPr>
          <w:p w14:paraId="7554F42A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说明</w:t>
            </w:r>
          </w:p>
        </w:tc>
        <w:tc>
          <w:tcPr>
            <w:tcW w:w="3418" w:type="dxa"/>
          </w:tcPr>
          <w:p w14:paraId="5727DA08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操作方法</w:t>
            </w:r>
          </w:p>
        </w:tc>
      </w:tr>
      <w:tr w:rsidR="00E9733D" w14:paraId="3DC56560" w14:textId="77777777">
        <w:trPr>
          <w:jc w:val="center"/>
        </w:trPr>
        <w:tc>
          <w:tcPr>
            <w:tcW w:w="3418" w:type="dxa"/>
          </w:tcPr>
          <w:p w14:paraId="045C41AB" w14:textId="77777777" w:rsidR="00E9733D" w:rsidRDefault="00000000">
            <w:r>
              <w:rPr>
                <w:rFonts w:ascii="宋体" w:eastAsia="宋体" w:hAnsi="宋体"/>
                <w:sz w:val="20"/>
              </w:rPr>
              <w:t>流程匹配</w:t>
            </w:r>
          </w:p>
        </w:tc>
        <w:tc>
          <w:tcPr>
            <w:tcW w:w="3418" w:type="dxa"/>
          </w:tcPr>
          <w:p w14:paraId="624FE8CD" w14:textId="77777777" w:rsidR="00E9733D" w:rsidRDefault="00000000">
            <w:r>
              <w:rPr>
                <w:rFonts w:ascii="宋体" w:eastAsia="宋体" w:hAnsi="宋体"/>
                <w:sz w:val="20"/>
              </w:rPr>
              <w:t>根据用户问题关键词匹配对应的排查流程</w:t>
            </w:r>
          </w:p>
        </w:tc>
        <w:tc>
          <w:tcPr>
            <w:tcW w:w="3418" w:type="dxa"/>
          </w:tcPr>
          <w:p w14:paraId="2EA2FCB5" w14:textId="77777777" w:rsidR="00E9733D" w:rsidRDefault="00000000">
            <w:r>
              <w:rPr>
                <w:rFonts w:ascii="宋体" w:eastAsia="宋体" w:hAnsi="宋体"/>
                <w:sz w:val="20"/>
              </w:rPr>
              <w:t>自动触发</w:t>
            </w:r>
          </w:p>
        </w:tc>
      </w:tr>
      <w:tr w:rsidR="00E9733D" w14:paraId="242CC720" w14:textId="77777777">
        <w:trPr>
          <w:jc w:val="center"/>
        </w:trPr>
        <w:tc>
          <w:tcPr>
            <w:tcW w:w="3418" w:type="dxa"/>
          </w:tcPr>
          <w:p w14:paraId="58CEE180" w14:textId="77777777" w:rsidR="00E9733D" w:rsidRDefault="00000000">
            <w:r>
              <w:rPr>
                <w:rFonts w:ascii="宋体" w:eastAsia="宋体" w:hAnsi="宋体"/>
                <w:sz w:val="20"/>
              </w:rPr>
              <w:t>分支匹配</w:t>
            </w:r>
          </w:p>
        </w:tc>
        <w:tc>
          <w:tcPr>
            <w:tcW w:w="3418" w:type="dxa"/>
          </w:tcPr>
          <w:p w14:paraId="13ADCC3C" w14:textId="77777777" w:rsidR="00E9733D" w:rsidRDefault="00000000">
            <w:r>
              <w:rPr>
                <w:rFonts w:ascii="宋体" w:eastAsia="宋体" w:hAnsi="宋体"/>
                <w:sz w:val="20"/>
              </w:rPr>
              <w:t>根据用户回答匹配当前步骤的决策分支</w:t>
            </w:r>
          </w:p>
        </w:tc>
        <w:tc>
          <w:tcPr>
            <w:tcW w:w="3418" w:type="dxa"/>
          </w:tcPr>
          <w:p w14:paraId="0D80E062" w14:textId="77777777" w:rsidR="00E9733D" w:rsidRDefault="00000000">
            <w:r>
              <w:rPr>
                <w:rFonts w:ascii="宋体" w:eastAsia="宋体" w:hAnsi="宋体"/>
                <w:sz w:val="20"/>
              </w:rPr>
              <w:t>自动触发</w:t>
            </w:r>
          </w:p>
        </w:tc>
      </w:tr>
      <w:tr w:rsidR="00E9733D" w14:paraId="5DCA0C1A" w14:textId="77777777">
        <w:trPr>
          <w:jc w:val="center"/>
        </w:trPr>
        <w:tc>
          <w:tcPr>
            <w:tcW w:w="3418" w:type="dxa"/>
          </w:tcPr>
          <w:p w14:paraId="64DFE0F4" w14:textId="77777777" w:rsidR="00E9733D" w:rsidRDefault="00000000">
            <w:r>
              <w:rPr>
                <w:rFonts w:ascii="宋体" w:eastAsia="宋体" w:hAnsi="宋体"/>
                <w:sz w:val="20"/>
              </w:rPr>
              <w:t>工具调用</w:t>
            </w:r>
          </w:p>
        </w:tc>
        <w:tc>
          <w:tcPr>
            <w:tcW w:w="3418" w:type="dxa"/>
          </w:tcPr>
          <w:p w14:paraId="7BC5D1AB" w14:textId="77777777" w:rsidR="00E9733D" w:rsidRDefault="00000000">
            <w:r>
              <w:rPr>
                <w:rFonts w:ascii="宋体" w:eastAsia="宋体" w:hAnsi="宋体"/>
                <w:sz w:val="20"/>
              </w:rPr>
              <w:t>查询TaskID状态、积分余额、会员信息</w:t>
            </w:r>
          </w:p>
        </w:tc>
        <w:tc>
          <w:tcPr>
            <w:tcW w:w="3418" w:type="dxa"/>
          </w:tcPr>
          <w:p w14:paraId="6F0995F0" w14:textId="77777777" w:rsidR="00E9733D" w:rsidRDefault="00000000">
            <w:r>
              <w:rPr>
                <w:rFonts w:ascii="宋体" w:eastAsia="宋体" w:hAnsi="宋体"/>
                <w:sz w:val="20"/>
              </w:rPr>
              <w:t>自动触发</w:t>
            </w:r>
          </w:p>
        </w:tc>
      </w:tr>
      <w:tr w:rsidR="00E9733D" w14:paraId="64E4CC06" w14:textId="77777777">
        <w:trPr>
          <w:jc w:val="center"/>
        </w:trPr>
        <w:tc>
          <w:tcPr>
            <w:tcW w:w="3418" w:type="dxa"/>
          </w:tcPr>
          <w:p w14:paraId="2B3F1B49" w14:textId="77777777" w:rsidR="00E9733D" w:rsidRDefault="00000000">
            <w:r>
              <w:rPr>
                <w:rFonts w:ascii="宋体" w:eastAsia="宋体" w:hAnsi="宋体"/>
                <w:sz w:val="20"/>
              </w:rPr>
              <w:t>误伤识别</w:t>
            </w:r>
          </w:p>
        </w:tc>
        <w:tc>
          <w:tcPr>
            <w:tcW w:w="3418" w:type="dxa"/>
          </w:tcPr>
          <w:p w14:paraId="2F069131" w14:textId="77777777" w:rsidR="00E9733D" w:rsidRDefault="00000000">
            <w:r>
              <w:rPr>
                <w:rFonts w:ascii="宋体" w:eastAsia="宋体" w:hAnsi="宋体"/>
                <w:sz w:val="20"/>
              </w:rPr>
              <w:t>检测平台误伤并引导人工复核</w:t>
            </w:r>
          </w:p>
        </w:tc>
        <w:tc>
          <w:tcPr>
            <w:tcW w:w="3418" w:type="dxa"/>
          </w:tcPr>
          <w:p w14:paraId="29FCDE31" w14:textId="77777777" w:rsidR="00E9733D" w:rsidRDefault="00000000">
            <w:r>
              <w:rPr>
                <w:rFonts w:ascii="宋体" w:eastAsia="宋体" w:hAnsi="宋体"/>
                <w:sz w:val="20"/>
              </w:rPr>
              <w:t>自动触发</w:t>
            </w:r>
          </w:p>
        </w:tc>
      </w:tr>
      <w:tr w:rsidR="00E9733D" w14:paraId="3508F165" w14:textId="77777777">
        <w:trPr>
          <w:jc w:val="center"/>
        </w:trPr>
        <w:tc>
          <w:tcPr>
            <w:tcW w:w="3418" w:type="dxa"/>
          </w:tcPr>
          <w:p w14:paraId="3873F44C" w14:textId="77777777" w:rsidR="00E9733D" w:rsidRDefault="00000000">
            <w:r>
              <w:rPr>
                <w:rFonts w:ascii="宋体" w:eastAsia="宋体" w:hAnsi="宋体"/>
                <w:sz w:val="20"/>
              </w:rPr>
              <w:t>多轮记忆</w:t>
            </w:r>
          </w:p>
        </w:tc>
        <w:tc>
          <w:tcPr>
            <w:tcW w:w="3418" w:type="dxa"/>
          </w:tcPr>
          <w:p w14:paraId="536FD396" w14:textId="77777777" w:rsidR="00E9733D" w:rsidRDefault="00000000">
            <w:r>
              <w:rPr>
                <w:rFonts w:ascii="宋体" w:eastAsia="宋体" w:hAnsi="宋体"/>
                <w:sz w:val="20"/>
              </w:rPr>
              <w:t>记住TaskID、会员等级等信息，避免重复询问</w:t>
            </w:r>
          </w:p>
        </w:tc>
        <w:tc>
          <w:tcPr>
            <w:tcW w:w="3418" w:type="dxa"/>
          </w:tcPr>
          <w:p w14:paraId="04150261" w14:textId="77777777" w:rsidR="00E9733D" w:rsidRDefault="00000000">
            <w:r>
              <w:rPr>
                <w:rFonts w:ascii="宋体" w:eastAsia="宋体" w:hAnsi="宋体"/>
                <w:sz w:val="20"/>
              </w:rPr>
              <w:t>内置逻辑</w:t>
            </w:r>
          </w:p>
        </w:tc>
      </w:tr>
    </w:tbl>
    <w:p w14:paraId="33218556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处理流程：</w:t>
      </w:r>
    </w:p>
    <w:p w14:paraId="2804FF52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步骤1：接收用户问题，调用match_flow()匹配排查流程</w:t>
      </w:r>
    </w:p>
    <w:p w14:paraId="62C3C6C7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步骤2：获取当前步骤的问题，构造引导消息</w:t>
      </w:r>
    </w:p>
    <w:p w14:paraId="0BAD9FE8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步骤3：调用大语言模型生成引导回复</w:t>
      </w:r>
    </w:p>
    <w:p w14:paraId="1EDC3211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步骤4：接收用户回答，调用match_branch()匹配分支</w:t>
      </w:r>
    </w:p>
    <w:p w14:paraId="00798528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步骤5：根据分支结果进入下一步骤或给出解决方案</w:t>
      </w:r>
    </w:p>
    <w:p w14:paraId="50F5EDE0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步骤6：如需查询工具（TaskID/积分/会员），调用mock_tools</w:t>
      </w:r>
    </w:p>
    <w:p w14:paraId="05B399E0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步骤7：达到最大步数或问题解决，结束排查流程</w:t>
      </w:r>
    </w:p>
    <w:p w14:paraId="5622C9BD" w14:textId="77777777" w:rsidR="00E9733D" w:rsidRDefault="00000000">
      <w:r>
        <w:rPr>
          <w:rFonts w:ascii="宋体" w:eastAsia="宋体" w:hAnsi="宋体"/>
          <w:b/>
          <w:sz w:val="28"/>
        </w:rPr>
        <w:t>3.5 模块四·双Agent协作模块</w:t>
      </w:r>
    </w:p>
    <w:p w14:paraId="0FA24DAD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本模块采用主副Agent协作机制保证回答质量。主Agent负责生成回答，副Agent负责从四个维度评估回答质量，必要时自动修正。评估只在无知识库参考时才进行，避免重复检查。</w:t>
      </w:r>
    </w:p>
    <w:p w14:paraId="608A9C8B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功能描述：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18"/>
        <w:gridCol w:w="3418"/>
        <w:gridCol w:w="3418"/>
      </w:tblGrid>
      <w:tr w:rsidR="00E9733D" w14:paraId="6E100D66" w14:textId="77777777">
        <w:trPr>
          <w:jc w:val="center"/>
        </w:trPr>
        <w:tc>
          <w:tcPr>
            <w:tcW w:w="3418" w:type="dxa"/>
          </w:tcPr>
          <w:p w14:paraId="40A47143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功能项</w:t>
            </w:r>
          </w:p>
        </w:tc>
        <w:tc>
          <w:tcPr>
            <w:tcW w:w="3418" w:type="dxa"/>
          </w:tcPr>
          <w:p w14:paraId="7F99FF56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说明</w:t>
            </w:r>
          </w:p>
        </w:tc>
        <w:tc>
          <w:tcPr>
            <w:tcW w:w="3418" w:type="dxa"/>
          </w:tcPr>
          <w:p w14:paraId="51E58AF0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操作方法</w:t>
            </w:r>
          </w:p>
        </w:tc>
      </w:tr>
      <w:tr w:rsidR="00E9733D" w14:paraId="6C395DF3" w14:textId="77777777">
        <w:trPr>
          <w:jc w:val="center"/>
        </w:trPr>
        <w:tc>
          <w:tcPr>
            <w:tcW w:w="3418" w:type="dxa"/>
          </w:tcPr>
          <w:p w14:paraId="78DEF7B0" w14:textId="77777777" w:rsidR="00E9733D" w:rsidRDefault="00000000">
            <w:r>
              <w:rPr>
                <w:rFonts w:ascii="宋体" w:eastAsia="宋体" w:hAnsi="宋体"/>
                <w:sz w:val="20"/>
              </w:rPr>
              <w:t>主Agent生成</w:t>
            </w:r>
          </w:p>
        </w:tc>
        <w:tc>
          <w:tcPr>
            <w:tcW w:w="3418" w:type="dxa"/>
          </w:tcPr>
          <w:p w14:paraId="1CD12209" w14:textId="77777777" w:rsidR="00E9733D" w:rsidRDefault="00000000">
            <w:r>
              <w:rPr>
                <w:rFonts w:ascii="宋体" w:eastAsia="宋体" w:hAnsi="宋体"/>
                <w:sz w:val="20"/>
              </w:rPr>
              <w:t>根据system prompt和参考内容生成</w:t>
            </w:r>
            <w:r>
              <w:rPr>
                <w:rFonts w:ascii="宋体" w:eastAsia="宋体" w:hAnsi="宋体"/>
                <w:sz w:val="20"/>
              </w:rPr>
              <w:lastRenderedPageBreak/>
              <w:t>回答</w:t>
            </w:r>
          </w:p>
        </w:tc>
        <w:tc>
          <w:tcPr>
            <w:tcW w:w="3418" w:type="dxa"/>
          </w:tcPr>
          <w:p w14:paraId="1E1379EE" w14:textId="77777777" w:rsidR="00E9733D" w:rsidRDefault="00000000">
            <w:r>
              <w:rPr>
                <w:rFonts w:ascii="宋体" w:eastAsia="宋体" w:hAnsi="宋体"/>
                <w:sz w:val="20"/>
              </w:rPr>
              <w:lastRenderedPageBreak/>
              <w:t>自动触发</w:t>
            </w:r>
          </w:p>
        </w:tc>
      </w:tr>
      <w:tr w:rsidR="00E9733D" w14:paraId="1E2489A4" w14:textId="77777777">
        <w:trPr>
          <w:jc w:val="center"/>
        </w:trPr>
        <w:tc>
          <w:tcPr>
            <w:tcW w:w="3418" w:type="dxa"/>
          </w:tcPr>
          <w:p w14:paraId="6FD61FD9" w14:textId="77777777" w:rsidR="00E9733D" w:rsidRDefault="00000000">
            <w:r>
              <w:rPr>
                <w:rFonts w:ascii="宋体" w:eastAsia="宋体" w:hAnsi="宋体"/>
                <w:sz w:val="20"/>
              </w:rPr>
              <w:t>副Agent评估</w:t>
            </w:r>
          </w:p>
        </w:tc>
        <w:tc>
          <w:tcPr>
            <w:tcW w:w="3418" w:type="dxa"/>
          </w:tcPr>
          <w:p w14:paraId="0490A951" w14:textId="77777777" w:rsidR="00E9733D" w:rsidRDefault="00000000">
            <w:r>
              <w:rPr>
                <w:rFonts w:ascii="宋体" w:eastAsia="宋体" w:hAnsi="宋体"/>
                <w:sz w:val="20"/>
              </w:rPr>
              <w:t>从准确性/完整性/语气/安全四维度打分</w:t>
            </w:r>
          </w:p>
        </w:tc>
        <w:tc>
          <w:tcPr>
            <w:tcW w:w="3418" w:type="dxa"/>
          </w:tcPr>
          <w:p w14:paraId="3CBC480A" w14:textId="77777777" w:rsidR="00E9733D" w:rsidRDefault="00000000">
            <w:r>
              <w:rPr>
                <w:rFonts w:ascii="宋体" w:eastAsia="宋体" w:hAnsi="宋体"/>
                <w:sz w:val="20"/>
              </w:rPr>
              <w:t>自动触发</w:t>
            </w:r>
          </w:p>
        </w:tc>
      </w:tr>
      <w:tr w:rsidR="00E9733D" w14:paraId="025B2473" w14:textId="77777777">
        <w:trPr>
          <w:jc w:val="center"/>
        </w:trPr>
        <w:tc>
          <w:tcPr>
            <w:tcW w:w="3418" w:type="dxa"/>
          </w:tcPr>
          <w:p w14:paraId="7AC12287" w14:textId="77777777" w:rsidR="00E9733D" w:rsidRDefault="00000000">
            <w:r>
              <w:rPr>
                <w:rFonts w:ascii="宋体" w:eastAsia="宋体" w:hAnsi="宋体"/>
                <w:sz w:val="20"/>
              </w:rPr>
              <w:t>自动修正</w:t>
            </w:r>
          </w:p>
        </w:tc>
        <w:tc>
          <w:tcPr>
            <w:tcW w:w="3418" w:type="dxa"/>
          </w:tcPr>
          <w:p w14:paraId="5E569FF5" w14:textId="77777777" w:rsidR="00E9733D" w:rsidRDefault="00000000">
            <w:r>
              <w:rPr>
                <w:rFonts w:ascii="宋体" w:eastAsia="宋体" w:hAnsi="宋体"/>
                <w:sz w:val="20"/>
              </w:rPr>
              <w:t>任一维度&lt;3或安全&lt;4时触发LLM重新生成</w:t>
            </w:r>
          </w:p>
        </w:tc>
        <w:tc>
          <w:tcPr>
            <w:tcW w:w="3418" w:type="dxa"/>
          </w:tcPr>
          <w:p w14:paraId="3C437137" w14:textId="77777777" w:rsidR="00E9733D" w:rsidRDefault="00000000">
            <w:r>
              <w:rPr>
                <w:rFonts w:ascii="宋体" w:eastAsia="宋体" w:hAnsi="宋体"/>
                <w:sz w:val="20"/>
              </w:rPr>
              <w:t>自动触发</w:t>
            </w:r>
          </w:p>
        </w:tc>
      </w:tr>
      <w:tr w:rsidR="00E9733D" w14:paraId="4E1EFF77" w14:textId="77777777">
        <w:trPr>
          <w:jc w:val="center"/>
        </w:trPr>
        <w:tc>
          <w:tcPr>
            <w:tcW w:w="3418" w:type="dxa"/>
          </w:tcPr>
          <w:p w14:paraId="7D91FE9B" w14:textId="77777777" w:rsidR="00E9733D" w:rsidRDefault="00000000">
            <w:r>
              <w:rPr>
                <w:rFonts w:ascii="宋体" w:eastAsia="宋体" w:hAnsi="宋体"/>
                <w:sz w:val="20"/>
              </w:rPr>
              <w:t>跳过评估</w:t>
            </w:r>
          </w:p>
        </w:tc>
        <w:tc>
          <w:tcPr>
            <w:tcW w:w="3418" w:type="dxa"/>
          </w:tcPr>
          <w:p w14:paraId="64E16E4E" w14:textId="77777777" w:rsidR="00E9733D" w:rsidRDefault="00000000">
            <w:r>
              <w:rPr>
                <w:rFonts w:ascii="宋体" w:eastAsia="宋体" w:hAnsi="宋体"/>
                <w:sz w:val="20"/>
              </w:rPr>
              <w:t>有知识库/Chunk参考时跳过评估</w:t>
            </w:r>
          </w:p>
        </w:tc>
        <w:tc>
          <w:tcPr>
            <w:tcW w:w="3418" w:type="dxa"/>
          </w:tcPr>
          <w:p w14:paraId="375189C4" w14:textId="77777777" w:rsidR="00E9733D" w:rsidRDefault="00000000">
            <w:r>
              <w:rPr>
                <w:rFonts w:ascii="宋体" w:eastAsia="宋体" w:hAnsi="宋体"/>
                <w:sz w:val="20"/>
              </w:rPr>
              <w:t>内置逻辑</w:t>
            </w:r>
          </w:p>
        </w:tc>
      </w:tr>
    </w:tbl>
    <w:p w14:paraId="163B5B37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处理流程：</w:t>
      </w:r>
    </w:p>
    <w:p w14:paraId="7E26FE6E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步骤1：主Agent调用大语言模型生成初始回答</w:t>
      </w:r>
    </w:p>
    <w:p w14:paraId="38FBBDAB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步骤2：检查是否有知识库参考，有则跳过评估</w:t>
      </w:r>
    </w:p>
    <w:p w14:paraId="2CA81EC4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步骤3：副Agent对回答进行四维度评估（1-5分）</w:t>
      </w:r>
    </w:p>
    <w:p w14:paraId="48B11048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步骤4：判断是否通过阈值（准确性/完整性/语气&gt;=3，安全&gt;=4）</w:t>
      </w:r>
    </w:p>
    <w:p w14:paraId="4BCA7425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步骤5：未通过则构造修正prompt，调用LLM重新生成</w:t>
      </w:r>
    </w:p>
    <w:p w14:paraId="30D68F0D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步骤6：返回最终回答和评估结果</w:t>
      </w:r>
    </w:p>
    <w:p w14:paraId="323AB6DF" w14:textId="77777777" w:rsidR="00E9733D" w:rsidRDefault="00000000">
      <w:r>
        <w:rPr>
          <w:rFonts w:ascii="宋体" w:eastAsia="宋体" w:hAnsi="宋体"/>
          <w:b/>
          <w:sz w:val="28"/>
        </w:rPr>
        <w:t>3.6 模块五·多模态图片模块</w:t>
      </w:r>
    </w:p>
    <w:p w14:paraId="118657FD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本模块支持用户上传截图，模型识别图片内容后结合文字进行回答。前端负责图片选择和压缩，后端负责构造多模态消息格式并调用支持视觉能力的大语言模型。</w:t>
      </w:r>
    </w:p>
    <w:p w14:paraId="69EA499E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功能描述：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18"/>
        <w:gridCol w:w="3418"/>
        <w:gridCol w:w="3418"/>
      </w:tblGrid>
      <w:tr w:rsidR="00E9733D" w14:paraId="4F9DAB8A" w14:textId="77777777">
        <w:trPr>
          <w:jc w:val="center"/>
        </w:trPr>
        <w:tc>
          <w:tcPr>
            <w:tcW w:w="3418" w:type="dxa"/>
          </w:tcPr>
          <w:p w14:paraId="5C1721E4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功能项</w:t>
            </w:r>
          </w:p>
        </w:tc>
        <w:tc>
          <w:tcPr>
            <w:tcW w:w="3418" w:type="dxa"/>
          </w:tcPr>
          <w:p w14:paraId="7E7C0C74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说明</w:t>
            </w:r>
          </w:p>
        </w:tc>
        <w:tc>
          <w:tcPr>
            <w:tcW w:w="3418" w:type="dxa"/>
          </w:tcPr>
          <w:p w14:paraId="77F6BC2B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操作方法</w:t>
            </w:r>
          </w:p>
        </w:tc>
      </w:tr>
      <w:tr w:rsidR="00E9733D" w14:paraId="3560F6F2" w14:textId="77777777">
        <w:trPr>
          <w:jc w:val="center"/>
        </w:trPr>
        <w:tc>
          <w:tcPr>
            <w:tcW w:w="3418" w:type="dxa"/>
          </w:tcPr>
          <w:p w14:paraId="6ECAB8F4" w14:textId="77777777" w:rsidR="00E9733D" w:rsidRDefault="00000000">
            <w:r>
              <w:rPr>
                <w:rFonts w:ascii="宋体" w:eastAsia="宋体" w:hAnsi="宋体"/>
                <w:sz w:val="20"/>
              </w:rPr>
              <w:t>图片上传</w:t>
            </w:r>
          </w:p>
        </w:tc>
        <w:tc>
          <w:tcPr>
            <w:tcW w:w="3418" w:type="dxa"/>
          </w:tcPr>
          <w:p w14:paraId="72265117" w14:textId="77777777" w:rsidR="00E9733D" w:rsidRDefault="00000000">
            <w:r>
              <w:rPr>
                <w:rFonts w:ascii="宋体" w:eastAsia="宋体" w:hAnsi="宋体"/>
                <w:sz w:val="20"/>
              </w:rPr>
              <w:t>前端file input选择图片，支持多选</w:t>
            </w:r>
          </w:p>
        </w:tc>
        <w:tc>
          <w:tcPr>
            <w:tcW w:w="3418" w:type="dxa"/>
          </w:tcPr>
          <w:p w14:paraId="4301C149" w14:textId="77777777" w:rsidR="00E9733D" w:rsidRDefault="00000000">
            <w:r>
              <w:rPr>
                <w:rFonts w:ascii="宋体" w:eastAsia="宋体" w:hAnsi="宋体"/>
                <w:sz w:val="20"/>
              </w:rPr>
              <w:t>点击📎按钮</w:t>
            </w:r>
          </w:p>
        </w:tc>
      </w:tr>
      <w:tr w:rsidR="00E9733D" w14:paraId="4DB6318F" w14:textId="77777777">
        <w:trPr>
          <w:jc w:val="center"/>
        </w:trPr>
        <w:tc>
          <w:tcPr>
            <w:tcW w:w="3418" w:type="dxa"/>
          </w:tcPr>
          <w:p w14:paraId="63EE6B31" w14:textId="77777777" w:rsidR="00E9733D" w:rsidRDefault="00000000">
            <w:r>
              <w:rPr>
                <w:rFonts w:ascii="宋体" w:eastAsia="宋体" w:hAnsi="宋体"/>
                <w:sz w:val="20"/>
              </w:rPr>
              <w:t>图片压缩</w:t>
            </w:r>
          </w:p>
        </w:tc>
        <w:tc>
          <w:tcPr>
            <w:tcW w:w="3418" w:type="dxa"/>
          </w:tcPr>
          <w:p w14:paraId="4C93295E" w14:textId="77777777" w:rsidR="00E9733D" w:rsidRDefault="00000000">
            <w:r>
              <w:rPr>
                <w:rFonts w:ascii="宋体" w:eastAsia="宋体" w:hAnsi="宋体"/>
                <w:sz w:val="20"/>
              </w:rPr>
              <w:t>超过1MB自动压缩到1024px，JPEG 80%质量</w:t>
            </w:r>
          </w:p>
        </w:tc>
        <w:tc>
          <w:tcPr>
            <w:tcW w:w="3418" w:type="dxa"/>
          </w:tcPr>
          <w:p w14:paraId="44A6CA93" w14:textId="77777777" w:rsidR="00E9733D" w:rsidRDefault="00000000">
            <w:r>
              <w:rPr>
                <w:rFonts w:ascii="宋体" w:eastAsia="宋体" w:hAnsi="宋体"/>
                <w:sz w:val="20"/>
              </w:rPr>
              <w:t>自动触发</w:t>
            </w:r>
          </w:p>
        </w:tc>
      </w:tr>
      <w:tr w:rsidR="00E9733D" w14:paraId="21A89B3C" w14:textId="77777777">
        <w:trPr>
          <w:jc w:val="center"/>
        </w:trPr>
        <w:tc>
          <w:tcPr>
            <w:tcW w:w="3418" w:type="dxa"/>
          </w:tcPr>
          <w:p w14:paraId="619811B7" w14:textId="77777777" w:rsidR="00E9733D" w:rsidRDefault="00000000">
            <w:r>
              <w:rPr>
                <w:rFonts w:ascii="宋体" w:eastAsia="宋体" w:hAnsi="宋体"/>
                <w:sz w:val="20"/>
              </w:rPr>
              <w:t>base64编码</w:t>
            </w:r>
          </w:p>
        </w:tc>
        <w:tc>
          <w:tcPr>
            <w:tcW w:w="3418" w:type="dxa"/>
          </w:tcPr>
          <w:p w14:paraId="21EC805C" w14:textId="77777777" w:rsidR="00E9733D" w:rsidRDefault="00000000">
            <w:r>
              <w:rPr>
                <w:rFonts w:ascii="宋体" w:eastAsia="宋体" w:hAnsi="宋体"/>
                <w:sz w:val="20"/>
              </w:rPr>
              <w:t>图片转为base64编码随请求发送</w:t>
            </w:r>
          </w:p>
        </w:tc>
        <w:tc>
          <w:tcPr>
            <w:tcW w:w="3418" w:type="dxa"/>
          </w:tcPr>
          <w:p w14:paraId="09050BF6" w14:textId="77777777" w:rsidR="00E9733D" w:rsidRDefault="00000000">
            <w:r>
              <w:rPr>
                <w:rFonts w:ascii="宋体" w:eastAsia="宋体" w:hAnsi="宋体"/>
                <w:sz w:val="20"/>
              </w:rPr>
              <w:t>自动处理</w:t>
            </w:r>
          </w:p>
        </w:tc>
      </w:tr>
      <w:tr w:rsidR="00E9733D" w14:paraId="03518622" w14:textId="77777777">
        <w:trPr>
          <w:jc w:val="center"/>
        </w:trPr>
        <w:tc>
          <w:tcPr>
            <w:tcW w:w="3418" w:type="dxa"/>
          </w:tcPr>
          <w:p w14:paraId="5C580F7B" w14:textId="77777777" w:rsidR="00E9733D" w:rsidRDefault="00000000">
            <w:r>
              <w:rPr>
                <w:rFonts w:ascii="宋体" w:eastAsia="宋体" w:hAnsi="宋体"/>
                <w:sz w:val="20"/>
              </w:rPr>
              <w:t>多模态消息</w:t>
            </w:r>
          </w:p>
        </w:tc>
        <w:tc>
          <w:tcPr>
            <w:tcW w:w="3418" w:type="dxa"/>
          </w:tcPr>
          <w:p w14:paraId="3956D4D9" w14:textId="77777777" w:rsidR="00E9733D" w:rsidRDefault="00000000">
            <w:r>
              <w:rPr>
                <w:rFonts w:ascii="宋体" w:eastAsia="宋体" w:hAnsi="宋体"/>
                <w:sz w:val="20"/>
              </w:rPr>
              <w:t>构造[{type:text},{type:image_url}]格式</w:t>
            </w:r>
          </w:p>
        </w:tc>
        <w:tc>
          <w:tcPr>
            <w:tcW w:w="3418" w:type="dxa"/>
          </w:tcPr>
          <w:p w14:paraId="533069A3" w14:textId="77777777" w:rsidR="00E9733D" w:rsidRDefault="00000000">
            <w:r>
              <w:rPr>
                <w:rFonts w:ascii="宋体" w:eastAsia="宋体" w:hAnsi="宋体"/>
                <w:sz w:val="20"/>
              </w:rPr>
              <w:t>自动处理</w:t>
            </w:r>
          </w:p>
        </w:tc>
      </w:tr>
      <w:tr w:rsidR="00E9733D" w14:paraId="771E64D5" w14:textId="77777777">
        <w:trPr>
          <w:jc w:val="center"/>
        </w:trPr>
        <w:tc>
          <w:tcPr>
            <w:tcW w:w="3418" w:type="dxa"/>
          </w:tcPr>
          <w:p w14:paraId="699379C0" w14:textId="77777777" w:rsidR="00E9733D" w:rsidRDefault="00000000">
            <w:r>
              <w:rPr>
                <w:rFonts w:ascii="宋体" w:eastAsia="宋体" w:hAnsi="宋体"/>
                <w:sz w:val="20"/>
              </w:rPr>
              <w:t>预览展示</w:t>
            </w:r>
          </w:p>
        </w:tc>
        <w:tc>
          <w:tcPr>
            <w:tcW w:w="3418" w:type="dxa"/>
          </w:tcPr>
          <w:p w14:paraId="59B2ABD1" w14:textId="77777777" w:rsidR="00E9733D" w:rsidRDefault="00000000">
            <w:r>
              <w:rPr>
                <w:rFonts w:ascii="宋体" w:eastAsia="宋体" w:hAnsi="宋体"/>
                <w:sz w:val="20"/>
              </w:rPr>
              <w:t>发送前显示缩略图，发送后在消息气泡中显示</w:t>
            </w:r>
          </w:p>
        </w:tc>
        <w:tc>
          <w:tcPr>
            <w:tcW w:w="3418" w:type="dxa"/>
          </w:tcPr>
          <w:p w14:paraId="36766571" w14:textId="77777777" w:rsidR="00E9733D" w:rsidRDefault="00000000">
            <w:r>
              <w:rPr>
                <w:rFonts w:ascii="宋体" w:eastAsia="宋体" w:hAnsi="宋体"/>
                <w:sz w:val="20"/>
              </w:rPr>
              <w:t>自动展示</w:t>
            </w:r>
          </w:p>
        </w:tc>
      </w:tr>
    </w:tbl>
    <w:p w14:paraId="640F35D7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处理流程：</w:t>
      </w:r>
    </w:p>
    <w:p w14:paraId="369159B0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步骤1：用户点击📎按钮选择图片文件</w:t>
      </w:r>
    </w:p>
    <w:p w14:paraId="012A93F3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步骤2：前端检查文件大小，超过1MB用canvas压缩</w:t>
      </w:r>
    </w:p>
    <w:p w14:paraId="597A910A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lastRenderedPageBreak/>
        <w:t>步骤3：图片转为base64编码，存入pendingImages数组</w:t>
      </w:r>
    </w:p>
    <w:p w14:paraId="4E1B1C94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步骤4：用户点击发送，base64随请求发送到后端</w:t>
      </w:r>
    </w:p>
    <w:p w14:paraId="012426F2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步骤5：后端将图片添加到AgentState的user_images字段</w:t>
      </w:r>
    </w:p>
    <w:p w14:paraId="62F6C8D6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步骤6：节点构造多模态消息格式调用大语言模型</w:t>
      </w:r>
    </w:p>
    <w:p w14:paraId="3083990E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步骤7：模型识别图片内容并结合文字生成回答</w:t>
      </w:r>
    </w:p>
    <w:p w14:paraId="43936ED3" w14:textId="77777777" w:rsidR="00E9733D" w:rsidRDefault="00000000">
      <w:r>
        <w:rPr>
          <w:rFonts w:ascii="宋体" w:eastAsia="宋体" w:hAnsi="宋体"/>
          <w:b/>
          <w:sz w:val="28"/>
        </w:rPr>
        <w:t>3.7 模块六·工单管理模块</w:t>
      </w:r>
    </w:p>
    <w:p w14:paraId="0A0F6C19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本模块实现工单的全生命周期管理，包括创建、回复、查询、删除操作。当用户问题无法自动解决时，系统引导用户创建工单，由人工客服介入处理。</w:t>
      </w:r>
    </w:p>
    <w:p w14:paraId="0CB2AD96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功能描述：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18"/>
        <w:gridCol w:w="3418"/>
        <w:gridCol w:w="3418"/>
      </w:tblGrid>
      <w:tr w:rsidR="00E9733D" w14:paraId="0DA56AA6" w14:textId="77777777">
        <w:trPr>
          <w:jc w:val="center"/>
        </w:trPr>
        <w:tc>
          <w:tcPr>
            <w:tcW w:w="3418" w:type="dxa"/>
          </w:tcPr>
          <w:p w14:paraId="3DBA174E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功能项</w:t>
            </w:r>
          </w:p>
        </w:tc>
        <w:tc>
          <w:tcPr>
            <w:tcW w:w="3418" w:type="dxa"/>
          </w:tcPr>
          <w:p w14:paraId="271CCD93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说明</w:t>
            </w:r>
          </w:p>
        </w:tc>
        <w:tc>
          <w:tcPr>
            <w:tcW w:w="3418" w:type="dxa"/>
          </w:tcPr>
          <w:p w14:paraId="170749C3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操作方法</w:t>
            </w:r>
          </w:p>
        </w:tc>
      </w:tr>
      <w:tr w:rsidR="00E9733D" w14:paraId="71B2890F" w14:textId="77777777">
        <w:trPr>
          <w:jc w:val="center"/>
        </w:trPr>
        <w:tc>
          <w:tcPr>
            <w:tcW w:w="3418" w:type="dxa"/>
          </w:tcPr>
          <w:p w14:paraId="1DF92D9C" w14:textId="77777777" w:rsidR="00E9733D" w:rsidRDefault="00000000">
            <w:r>
              <w:rPr>
                <w:rFonts w:ascii="宋体" w:eastAsia="宋体" w:hAnsi="宋体"/>
                <w:sz w:val="20"/>
              </w:rPr>
              <w:t>创建工单</w:t>
            </w:r>
          </w:p>
        </w:tc>
        <w:tc>
          <w:tcPr>
            <w:tcW w:w="3418" w:type="dxa"/>
          </w:tcPr>
          <w:p w14:paraId="7B578233" w14:textId="77777777" w:rsidR="00E9733D" w:rsidRDefault="00000000">
            <w:r>
              <w:rPr>
                <w:rFonts w:ascii="宋体" w:eastAsia="宋体" w:hAnsi="宋体"/>
                <w:sz w:val="20"/>
              </w:rPr>
              <w:t>记录用户问题、对话历史、错误信息</w:t>
            </w:r>
          </w:p>
        </w:tc>
        <w:tc>
          <w:tcPr>
            <w:tcW w:w="3418" w:type="dxa"/>
          </w:tcPr>
          <w:p w14:paraId="672AD822" w14:textId="77777777" w:rsidR="00E9733D" w:rsidRDefault="00000000">
            <w:r>
              <w:rPr>
                <w:rFonts w:ascii="宋体" w:eastAsia="宋体" w:hAnsi="宋体"/>
                <w:sz w:val="20"/>
              </w:rPr>
              <w:t>点击转人工客服按钮</w:t>
            </w:r>
          </w:p>
        </w:tc>
      </w:tr>
      <w:tr w:rsidR="00E9733D" w14:paraId="39BE27A9" w14:textId="77777777">
        <w:trPr>
          <w:jc w:val="center"/>
        </w:trPr>
        <w:tc>
          <w:tcPr>
            <w:tcW w:w="3418" w:type="dxa"/>
          </w:tcPr>
          <w:p w14:paraId="6940F630" w14:textId="77777777" w:rsidR="00E9733D" w:rsidRDefault="00000000">
            <w:r>
              <w:rPr>
                <w:rFonts w:ascii="宋体" w:eastAsia="宋体" w:hAnsi="宋体"/>
                <w:sz w:val="20"/>
              </w:rPr>
              <w:t>回复工单</w:t>
            </w:r>
          </w:p>
        </w:tc>
        <w:tc>
          <w:tcPr>
            <w:tcW w:w="3418" w:type="dxa"/>
          </w:tcPr>
          <w:p w14:paraId="7C318572" w14:textId="77777777" w:rsidR="00E9733D" w:rsidRDefault="00000000">
            <w:r>
              <w:rPr>
                <w:rFonts w:ascii="宋体" w:eastAsia="宋体" w:hAnsi="宋体"/>
                <w:sz w:val="20"/>
              </w:rPr>
              <w:t>客服人员添加回复内容</w:t>
            </w:r>
          </w:p>
        </w:tc>
        <w:tc>
          <w:tcPr>
            <w:tcW w:w="3418" w:type="dxa"/>
          </w:tcPr>
          <w:p w14:paraId="12D969D7" w14:textId="77777777" w:rsidR="00E9733D" w:rsidRDefault="00000000">
            <w:r>
              <w:rPr>
                <w:rFonts w:ascii="宋体" w:eastAsia="宋体" w:hAnsi="宋体"/>
                <w:sz w:val="20"/>
              </w:rPr>
              <w:t>TicketsView.vue界面</w:t>
            </w:r>
          </w:p>
        </w:tc>
      </w:tr>
      <w:tr w:rsidR="00E9733D" w14:paraId="0BCEE8FF" w14:textId="77777777">
        <w:trPr>
          <w:jc w:val="center"/>
        </w:trPr>
        <w:tc>
          <w:tcPr>
            <w:tcW w:w="3418" w:type="dxa"/>
          </w:tcPr>
          <w:p w14:paraId="4F044DF8" w14:textId="77777777" w:rsidR="00E9733D" w:rsidRDefault="00000000">
            <w:r>
              <w:rPr>
                <w:rFonts w:ascii="宋体" w:eastAsia="宋体" w:hAnsi="宋体"/>
                <w:sz w:val="20"/>
              </w:rPr>
              <w:t>查询工单</w:t>
            </w:r>
          </w:p>
        </w:tc>
        <w:tc>
          <w:tcPr>
            <w:tcW w:w="3418" w:type="dxa"/>
          </w:tcPr>
          <w:p w14:paraId="732FF92F" w14:textId="77777777" w:rsidR="00E9733D" w:rsidRDefault="00000000">
            <w:r>
              <w:rPr>
                <w:rFonts w:ascii="宋体" w:eastAsia="宋体" w:hAnsi="宋体"/>
                <w:sz w:val="20"/>
              </w:rPr>
              <w:t>支持分页和关键词搜索</w:t>
            </w:r>
          </w:p>
        </w:tc>
        <w:tc>
          <w:tcPr>
            <w:tcW w:w="3418" w:type="dxa"/>
          </w:tcPr>
          <w:p w14:paraId="127774F7" w14:textId="77777777" w:rsidR="00E9733D" w:rsidRDefault="00000000">
            <w:r>
              <w:rPr>
                <w:rFonts w:ascii="宋体" w:eastAsia="宋体" w:hAnsi="宋体"/>
                <w:sz w:val="20"/>
              </w:rPr>
              <w:t>TicketsView.vue界面</w:t>
            </w:r>
          </w:p>
        </w:tc>
      </w:tr>
      <w:tr w:rsidR="00E9733D" w14:paraId="3B2263DD" w14:textId="77777777">
        <w:trPr>
          <w:jc w:val="center"/>
        </w:trPr>
        <w:tc>
          <w:tcPr>
            <w:tcW w:w="3418" w:type="dxa"/>
          </w:tcPr>
          <w:p w14:paraId="1BCD3A22" w14:textId="77777777" w:rsidR="00E9733D" w:rsidRDefault="00000000">
            <w:r>
              <w:rPr>
                <w:rFonts w:ascii="宋体" w:eastAsia="宋体" w:hAnsi="宋体"/>
                <w:sz w:val="20"/>
              </w:rPr>
              <w:t>删除工单</w:t>
            </w:r>
          </w:p>
        </w:tc>
        <w:tc>
          <w:tcPr>
            <w:tcW w:w="3418" w:type="dxa"/>
          </w:tcPr>
          <w:p w14:paraId="2B3BE65F" w14:textId="77777777" w:rsidR="00E9733D" w:rsidRDefault="00000000">
            <w:r>
              <w:rPr>
                <w:rFonts w:ascii="宋体" w:eastAsia="宋体" w:hAnsi="宋体"/>
                <w:sz w:val="20"/>
              </w:rPr>
              <w:t>删除不再需要的工单记录</w:t>
            </w:r>
          </w:p>
        </w:tc>
        <w:tc>
          <w:tcPr>
            <w:tcW w:w="3418" w:type="dxa"/>
          </w:tcPr>
          <w:p w14:paraId="340190F2" w14:textId="77777777" w:rsidR="00E9733D" w:rsidRDefault="00000000">
            <w:r>
              <w:rPr>
                <w:rFonts w:ascii="宋体" w:eastAsia="宋体" w:hAnsi="宋体"/>
                <w:sz w:val="20"/>
              </w:rPr>
              <w:t>TicketsView.vue界面</w:t>
            </w:r>
          </w:p>
        </w:tc>
      </w:tr>
      <w:tr w:rsidR="00E9733D" w14:paraId="07498390" w14:textId="77777777">
        <w:trPr>
          <w:jc w:val="center"/>
        </w:trPr>
        <w:tc>
          <w:tcPr>
            <w:tcW w:w="3418" w:type="dxa"/>
          </w:tcPr>
          <w:p w14:paraId="315DE7DB" w14:textId="77777777" w:rsidR="00E9733D" w:rsidRDefault="00000000">
            <w:r>
              <w:rPr>
                <w:rFonts w:ascii="宋体" w:eastAsia="宋体" w:hAnsi="宋体"/>
                <w:sz w:val="20"/>
              </w:rPr>
              <w:t>状态管理</w:t>
            </w:r>
          </w:p>
        </w:tc>
        <w:tc>
          <w:tcPr>
            <w:tcW w:w="3418" w:type="dxa"/>
          </w:tcPr>
          <w:p w14:paraId="7A949CD7" w14:textId="77777777" w:rsidR="00E9733D" w:rsidRDefault="00000000">
            <w:r>
              <w:rPr>
                <w:rFonts w:ascii="宋体" w:eastAsia="宋体" w:hAnsi="宋体"/>
                <w:sz w:val="20"/>
              </w:rPr>
              <w:t>待处理/处理中/已解决/已关闭</w:t>
            </w:r>
          </w:p>
        </w:tc>
        <w:tc>
          <w:tcPr>
            <w:tcW w:w="3418" w:type="dxa"/>
          </w:tcPr>
          <w:p w14:paraId="3251CD9B" w14:textId="77777777" w:rsidR="00E9733D" w:rsidRDefault="00000000">
            <w:r>
              <w:rPr>
                <w:rFonts w:ascii="宋体" w:eastAsia="宋体" w:hAnsi="宋体"/>
                <w:sz w:val="20"/>
              </w:rPr>
              <w:t>自动更新</w:t>
            </w:r>
          </w:p>
        </w:tc>
      </w:tr>
    </w:tbl>
    <w:p w14:paraId="2A48CD08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处理流程：</w:t>
      </w:r>
    </w:p>
    <w:p w14:paraId="45EE7BB4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步骤1：用户点击转人工客服按钮</w:t>
      </w:r>
    </w:p>
    <w:p w14:paraId="690C9363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步骤2：后端提取对话历史中的TaskID等关键信息</w:t>
      </w:r>
    </w:p>
    <w:p w14:paraId="227F257E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步骤3：创建工单记录，生成唯一ticket_id</w:t>
      </w:r>
    </w:p>
    <w:p w14:paraId="02CE152A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步骤4：返回工单号和提示信息给用户</w:t>
      </w:r>
    </w:p>
    <w:p w14:paraId="370E9D30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步骤5：客服人员在管理界面查看和处理工单</w:t>
      </w:r>
    </w:p>
    <w:p w14:paraId="46B1055E" w14:textId="77777777" w:rsidR="00E9733D" w:rsidRDefault="00000000">
      <w:r>
        <w:rPr>
          <w:rFonts w:ascii="宋体" w:eastAsia="宋体" w:hAnsi="宋体"/>
          <w:b/>
          <w:sz w:val="28"/>
        </w:rPr>
        <w:t>3.8 模块七·数据看板模块</w:t>
      </w:r>
    </w:p>
    <w:p w14:paraId="1027CA35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本模块提供数据可视化看板，展示系统运营的关键指标。看板包含指标卡片、趋势图表、分布图表等，帮助管理者了解系统运行状况。</w:t>
      </w:r>
    </w:p>
    <w:p w14:paraId="61850BAC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lastRenderedPageBreak/>
        <w:t>功能描述：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18"/>
        <w:gridCol w:w="3418"/>
        <w:gridCol w:w="3418"/>
      </w:tblGrid>
      <w:tr w:rsidR="00E9733D" w14:paraId="35FB90B8" w14:textId="77777777">
        <w:trPr>
          <w:jc w:val="center"/>
        </w:trPr>
        <w:tc>
          <w:tcPr>
            <w:tcW w:w="3418" w:type="dxa"/>
          </w:tcPr>
          <w:p w14:paraId="481DBD12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功能项</w:t>
            </w:r>
          </w:p>
        </w:tc>
        <w:tc>
          <w:tcPr>
            <w:tcW w:w="3418" w:type="dxa"/>
          </w:tcPr>
          <w:p w14:paraId="37EB317C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说明</w:t>
            </w:r>
          </w:p>
        </w:tc>
        <w:tc>
          <w:tcPr>
            <w:tcW w:w="3418" w:type="dxa"/>
          </w:tcPr>
          <w:p w14:paraId="54D622A2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操作方法</w:t>
            </w:r>
          </w:p>
        </w:tc>
      </w:tr>
      <w:tr w:rsidR="00E9733D" w14:paraId="445806B0" w14:textId="77777777">
        <w:trPr>
          <w:jc w:val="center"/>
        </w:trPr>
        <w:tc>
          <w:tcPr>
            <w:tcW w:w="3418" w:type="dxa"/>
          </w:tcPr>
          <w:p w14:paraId="0EEBC3F4" w14:textId="77777777" w:rsidR="00E9733D" w:rsidRDefault="00000000">
            <w:r>
              <w:rPr>
                <w:rFonts w:ascii="宋体" w:eastAsia="宋体" w:hAnsi="宋体"/>
                <w:sz w:val="20"/>
              </w:rPr>
              <w:t>指标卡片</w:t>
            </w:r>
          </w:p>
        </w:tc>
        <w:tc>
          <w:tcPr>
            <w:tcW w:w="3418" w:type="dxa"/>
          </w:tcPr>
          <w:p w14:paraId="05C92AB5" w14:textId="77777777" w:rsidR="00E9733D" w:rsidRDefault="00000000">
            <w:r>
              <w:rPr>
                <w:rFonts w:ascii="宋体" w:eastAsia="宋体" w:hAnsi="宋体"/>
                <w:sz w:val="20"/>
              </w:rPr>
              <w:t>总问答量、命中率、降级次数、满意度</w:t>
            </w:r>
          </w:p>
        </w:tc>
        <w:tc>
          <w:tcPr>
            <w:tcW w:w="3418" w:type="dxa"/>
          </w:tcPr>
          <w:p w14:paraId="117804AC" w14:textId="77777777" w:rsidR="00E9733D" w:rsidRDefault="00000000">
            <w:r>
              <w:rPr>
                <w:rFonts w:ascii="宋体" w:eastAsia="宋体" w:hAnsi="宋体"/>
                <w:sz w:val="20"/>
              </w:rPr>
              <w:t>DashboardView.vue</w:t>
            </w:r>
          </w:p>
        </w:tc>
      </w:tr>
      <w:tr w:rsidR="00E9733D" w14:paraId="21F13C2B" w14:textId="77777777">
        <w:trPr>
          <w:jc w:val="center"/>
        </w:trPr>
        <w:tc>
          <w:tcPr>
            <w:tcW w:w="3418" w:type="dxa"/>
          </w:tcPr>
          <w:p w14:paraId="00055D5E" w14:textId="77777777" w:rsidR="00E9733D" w:rsidRDefault="00000000">
            <w:r>
              <w:rPr>
                <w:rFonts w:ascii="宋体" w:eastAsia="宋体" w:hAnsi="宋体"/>
                <w:sz w:val="20"/>
              </w:rPr>
              <w:t>每日趋势图</w:t>
            </w:r>
          </w:p>
        </w:tc>
        <w:tc>
          <w:tcPr>
            <w:tcW w:w="3418" w:type="dxa"/>
          </w:tcPr>
          <w:p w14:paraId="68DB80F0" w14:textId="77777777" w:rsidR="00E9733D" w:rsidRDefault="00000000">
            <w:r>
              <w:rPr>
                <w:rFonts w:ascii="宋体" w:eastAsia="宋体" w:hAnsi="宋体"/>
                <w:sz w:val="20"/>
              </w:rPr>
              <w:t>知识库vs LLM调用量折线图</w:t>
            </w:r>
          </w:p>
        </w:tc>
        <w:tc>
          <w:tcPr>
            <w:tcW w:w="3418" w:type="dxa"/>
          </w:tcPr>
          <w:p w14:paraId="47EE7452" w14:textId="77777777" w:rsidR="00E9733D" w:rsidRDefault="00000000">
            <w:r>
              <w:rPr>
                <w:rFonts w:ascii="宋体" w:eastAsia="宋体" w:hAnsi="宋体"/>
                <w:sz w:val="20"/>
              </w:rPr>
              <w:t>DashboardView.vue</w:t>
            </w:r>
          </w:p>
        </w:tc>
      </w:tr>
      <w:tr w:rsidR="00E9733D" w14:paraId="50A0D8AF" w14:textId="77777777">
        <w:trPr>
          <w:jc w:val="center"/>
        </w:trPr>
        <w:tc>
          <w:tcPr>
            <w:tcW w:w="3418" w:type="dxa"/>
          </w:tcPr>
          <w:p w14:paraId="3E9DF0F3" w14:textId="77777777" w:rsidR="00E9733D" w:rsidRDefault="00000000">
            <w:r>
              <w:rPr>
                <w:rFonts w:ascii="宋体" w:eastAsia="宋体" w:hAnsi="宋体"/>
                <w:sz w:val="20"/>
              </w:rPr>
              <w:t>满意度分布</w:t>
            </w:r>
          </w:p>
        </w:tc>
        <w:tc>
          <w:tcPr>
            <w:tcW w:w="3418" w:type="dxa"/>
          </w:tcPr>
          <w:p w14:paraId="4C315E03" w14:textId="77777777" w:rsidR="00E9733D" w:rsidRDefault="00000000">
            <w:r>
              <w:rPr>
                <w:rFonts w:ascii="宋体" w:eastAsia="宋体" w:hAnsi="宋体"/>
                <w:sz w:val="20"/>
              </w:rPr>
              <w:t>1-5星评分柱状图</w:t>
            </w:r>
          </w:p>
        </w:tc>
        <w:tc>
          <w:tcPr>
            <w:tcW w:w="3418" w:type="dxa"/>
          </w:tcPr>
          <w:p w14:paraId="1CF07AB9" w14:textId="77777777" w:rsidR="00E9733D" w:rsidRDefault="00000000">
            <w:r>
              <w:rPr>
                <w:rFonts w:ascii="宋体" w:eastAsia="宋体" w:hAnsi="宋体"/>
                <w:sz w:val="20"/>
              </w:rPr>
              <w:t>DashboardView.vue</w:t>
            </w:r>
          </w:p>
        </w:tc>
      </w:tr>
      <w:tr w:rsidR="00E9733D" w14:paraId="31AC51B0" w14:textId="77777777">
        <w:trPr>
          <w:jc w:val="center"/>
        </w:trPr>
        <w:tc>
          <w:tcPr>
            <w:tcW w:w="3418" w:type="dxa"/>
          </w:tcPr>
          <w:p w14:paraId="45A5845F" w14:textId="77777777" w:rsidR="00E9733D" w:rsidRDefault="00000000">
            <w:r>
              <w:rPr>
                <w:rFonts w:ascii="宋体" w:eastAsia="宋体" w:hAnsi="宋体"/>
                <w:sz w:val="20"/>
              </w:rPr>
              <w:t>A/B测试图</w:t>
            </w:r>
          </w:p>
        </w:tc>
        <w:tc>
          <w:tcPr>
            <w:tcW w:w="3418" w:type="dxa"/>
          </w:tcPr>
          <w:p w14:paraId="79D3FF55" w14:textId="77777777" w:rsidR="00E9733D" w:rsidRDefault="00000000">
            <w:r>
              <w:rPr>
                <w:rFonts w:ascii="宋体" w:eastAsia="宋体" w:hAnsi="宋体"/>
                <w:sz w:val="20"/>
              </w:rPr>
              <w:t>策略分组调用次数+平均评分双轴图</w:t>
            </w:r>
          </w:p>
        </w:tc>
        <w:tc>
          <w:tcPr>
            <w:tcW w:w="3418" w:type="dxa"/>
          </w:tcPr>
          <w:p w14:paraId="54F76361" w14:textId="77777777" w:rsidR="00E9733D" w:rsidRDefault="00000000">
            <w:r>
              <w:rPr>
                <w:rFonts w:ascii="宋体" w:eastAsia="宋体" w:hAnsi="宋体"/>
                <w:sz w:val="20"/>
              </w:rPr>
              <w:t>DashboardView.vue</w:t>
            </w:r>
          </w:p>
        </w:tc>
      </w:tr>
      <w:tr w:rsidR="00E9733D" w14:paraId="4C69ABB3" w14:textId="77777777">
        <w:trPr>
          <w:jc w:val="center"/>
        </w:trPr>
        <w:tc>
          <w:tcPr>
            <w:tcW w:w="3418" w:type="dxa"/>
          </w:tcPr>
          <w:p w14:paraId="3AC6916C" w14:textId="77777777" w:rsidR="00E9733D" w:rsidRDefault="00000000">
            <w:r>
              <w:rPr>
                <w:rFonts w:ascii="宋体" w:eastAsia="宋体" w:hAnsi="宋体"/>
                <w:sz w:val="20"/>
              </w:rPr>
              <w:t>每日明细表</w:t>
            </w:r>
          </w:p>
        </w:tc>
        <w:tc>
          <w:tcPr>
            <w:tcW w:w="3418" w:type="dxa"/>
          </w:tcPr>
          <w:p w14:paraId="6EC5B6D2" w14:textId="77777777" w:rsidR="00E9733D" w:rsidRDefault="00000000">
            <w:r>
              <w:rPr>
                <w:rFonts w:ascii="宋体" w:eastAsia="宋体" w:hAnsi="宋体"/>
                <w:sz w:val="20"/>
              </w:rPr>
              <w:t>调用/知识库/LLM/排查/命中率一览</w:t>
            </w:r>
          </w:p>
        </w:tc>
        <w:tc>
          <w:tcPr>
            <w:tcW w:w="3418" w:type="dxa"/>
          </w:tcPr>
          <w:p w14:paraId="32038748" w14:textId="77777777" w:rsidR="00E9733D" w:rsidRDefault="00000000">
            <w:r>
              <w:rPr>
                <w:rFonts w:ascii="宋体" w:eastAsia="宋体" w:hAnsi="宋体"/>
                <w:sz w:val="20"/>
              </w:rPr>
              <w:t>DashboardView.vue</w:t>
            </w:r>
          </w:p>
        </w:tc>
      </w:tr>
    </w:tbl>
    <w:p w14:paraId="0CECC401" w14:textId="77777777" w:rsidR="00E9733D" w:rsidRDefault="00000000">
      <w:r>
        <w:rPr>
          <w:rFonts w:ascii="宋体" w:eastAsia="宋体" w:hAnsi="宋体"/>
          <w:b/>
          <w:sz w:val="28"/>
        </w:rPr>
        <w:t>3.9 模块八·A/B测试模块</w:t>
      </w:r>
    </w:p>
    <w:p w14:paraId="722802E6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本模块实现A/B测试框架，支持将用户随机分配到不同策略组，记录每组的使用数据和评分，通过看板展示策略效果对比。</w:t>
      </w:r>
    </w:p>
    <w:p w14:paraId="040415AA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功能描述：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18"/>
        <w:gridCol w:w="3418"/>
        <w:gridCol w:w="3418"/>
      </w:tblGrid>
      <w:tr w:rsidR="00E9733D" w14:paraId="2B6A80C9" w14:textId="77777777">
        <w:trPr>
          <w:jc w:val="center"/>
        </w:trPr>
        <w:tc>
          <w:tcPr>
            <w:tcW w:w="3418" w:type="dxa"/>
          </w:tcPr>
          <w:p w14:paraId="2BBFC1A6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功能项</w:t>
            </w:r>
          </w:p>
        </w:tc>
        <w:tc>
          <w:tcPr>
            <w:tcW w:w="3418" w:type="dxa"/>
          </w:tcPr>
          <w:p w14:paraId="7674BB31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说明</w:t>
            </w:r>
          </w:p>
        </w:tc>
        <w:tc>
          <w:tcPr>
            <w:tcW w:w="3418" w:type="dxa"/>
          </w:tcPr>
          <w:p w14:paraId="773E4859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操作方法</w:t>
            </w:r>
          </w:p>
        </w:tc>
      </w:tr>
      <w:tr w:rsidR="00E9733D" w14:paraId="22F448D2" w14:textId="77777777">
        <w:trPr>
          <w:jc w:val="center"/>
        </w:trPr>
        <w:tc>
          <w:tcPr>
            <w:tcW w:w="3418" w:type="dxa"/>
          </w:tcPr>
          <w:p w14:paraId="2FDB5BA3" w14:textId="77777777" w:rsidR="00E9733D" w:rsidRDefault="00000000">
            <w:r>
              <w:rPr>
                <w:rFonts w:ascii="宋体" w:eastAsia="宋体" w:hAnsi="宋体"/>
                <w:sz w:val="20"/>
              </w:rPr>
              <w:t>用户分配</w:t>
            </w:r>
          </w:p>
        </w:tc>
        <w:tc>
          <w:tcPr>
            <w:tcW w:w="3418" w:type="dxa"/>
          </w:tcPr>
          <w:p w14:paraId="0D575409" w14:textId="77777777" w:rsidR="00E9733D" w:rsidRDefault="00000000">
            <w:r>
              <w:rPr>
                <w:rFonts w:ascii="宋体" w:eastAsia="宋体" w:hAnsi="宋体"/>
                <w:sz w:val="20"/>
              </w:rPr>
              <w:t>基于user_id随机分配到A/B/C策略组</w:t>
            </w:r>
          </w:p>
        </w:tc>
        <w:tc>
          <w:tcPr>
            <w:tcW w:w="3418" w:type="dxa"/>
          </w:tcPr>
          <w:p w14:paraId="6A3F8C3F" w14:textId="77777777" w:rsidR="00E9733D" w:rsidRDefault="00000000">
            <w:r>
              <w:rPr>
                <w:rFonts w:ascii="宋体" w:eastAsia="宋体" w:hAnsi="宋体"/>
                <w:sz w:val="20"/>
              </w:rPr>
              <w:t>自动触发</w:t>
            </w:r>
          </w:p>
        </w:tc>
      </w:tr>
      <w:tr w:rsidR="00E9733D" w14:paraId="515B8B71" w14:textId="77777777">
        <w:trPr>
          <w:jc w:val="center"/>
        </w:trPr>
        <w:tc>
          <w:tcPr>
            <w:tcW w:w="3418" w:type="dxa"/>
          </w:tcPr>
          <w:p w14:paraId="109A6467" w14:textId="77777777" w:rsidR="00E9733D" w:rsidRDefault="00000000">
            <w:r>
              <w:rPr>
                <w:rFonts w:ascii="宋体" w:eastAsia="宋体" w:hAnsi="宋体"/>
                <w:sz w:val="20"/>
              </w:rPr>
              <w:t>数据记录</w:t>
            </w:r>
          </w:p>
        </w:tc>
        <w:tc>
          <w:tcPr>
            <w:tcW w:w="3418" w:type="dxa"/>
          </w:tcPr>
          <w:p w14:paraId="0E0A7B2B" w14:textId="77777777" w:rsidR="00E9733D" w:rsidRDefault="00000000">
            <w:r>
              <w:rPr>
                <w:rFonts w:ascii="宋体" w:eastAsia="宋体" w:hAnsi="宋体"/>
                <w:sz w:val="20"/>
              </w:rPr>
              <w:t>记录每组的问题、回答、评分</w:t>
            </w:r>
          </w:p>
        </w:tc>
        <w:tc>
          <w:tcPr>
            <w:tcW w:w="3418" w:type="dxa"/>
          </w:tcPr>
          <w:p w14:paraId="4323D97E" w14:textId="77777777" w:rsidR="00E9733D" w:rsidRDefault="00000000">
            <w:r>
              <w:rPr>
                <w:rFonts w:ascii="宋体" w:eastAsia="宋体" w:hAnsi="宋体"/>
                <w:sz w:val="20"/>
              </w:rPr>
              <w:t>自动记录</w:t>
            </w:r>
          </w:p>
        </w:tc>
      </w:tr>
      <w:tr w:rsidR="00E9733D" w14:paraId="340A7D6A" w14:textId="77777777">
        <w:trPr>
          <w:jc w:val="center"/>
        </w:trPr>
        <w:tc>
          <w:tcPr>
            <w:tcW w:w="3418" w:type="dxa"/>
          </w:tcPr>
          <w:p w14:paraId="400151A1" w14:textId="77777777" w:rsidR="00E9733D" w:rsidRDefault="00000000">
            <w:r>
              <w:rPr>
                <w:rFonts w:ascii="宋体" w:eastAsia="宋体" w:hAnsi="宋体"/>
                <w:sz w:val="20"/>
              </w:rPr>
              <w:t>效果统计</w:t>
            </w:r>
          </w:p>
        </w:tc>
        <w:tc>
          <w:tcPr>
            <w:tcW w:w="3418" w:type="dxa"/>
          </w:tcPr>
          <w:p w14:paraId="0DA576B1" w14:textId="77777777" w:rsidR="00E9733D" w:rsidRDefault="00000000">
            <w:r>
              <w:rPr>
                <w:rFonts w:ascii="宋体" w:eastAsia="宋体" w:hAnsi="宋体"/>
                <w:sz w:val="20"/>
              </w:rPr>
              <w:t>计算每组的调用次数和平均评分</w:t>
            </w:r>
          </w:p>
        </w:tc>
        <w:tc>
          <w:tcPr>
            <w:tcW w:w="3418" w:type="dxa"/>
          </w:tcPr>
          <w:p w14:paraId="1FC718AE" w14:textId="77777777" w:rsidR="00E9733D" w:rsidRDefault="00000000">
            <w:r>
              <w:rPr>
                <w:rFonts w:ascii="宋体" w:eastAsia="宋体" w:hAnsi="宋体"/>
                <w:sz w:val="20"/>
              </w:rPr>
              <w:t>自动计算</w:t>
            </w:r>
          </w:p>
        </w:tc>
      </w:tr>
      <w:tr w:rsidR="00E9733D" w14:paraId="13303F1E" w14:textId="77777777">
        <w:trPr>
          <w:jc w:val="center"/>
        </w:trPr>
        <w:tc>
          <w:tcPr>
            <w:tcW w:w="3418" w:type="dxa"/>
          </w:tcPr>
          <w:p w14:paraId="117A19D0" w14:textId="77777777" w:rsidR="00E9733D" w:rsidRDefault="00000000">
            <w:r>
              <w:rPr>
                <w:rFonts w:ascii="宋体" w:eastAsia="宋体" w:hAnsi="宋体"/>
                <w:sz w:val="20"/>
              </w:rPr>
              <w:t>看板展示</w:t>
            </w:r>
          </w:p>
        </w:tc>
        <w:tc>
          <w:tcPr>
            <w:tcW w:w="3418" w:type="dxa"/>
          </w:tcPr>
          <w:p w14:paraId="143CECEC" w14:textId="77777777" w:rsidR="00E9733D" w:rsidRDefault="00000000">
            <w:r>
              <w:rPr>
                <w:rFonts w:ascii="宋体" w:eastAsia="宋体" w:hAnsi="宋体"/>
                <w:sz w:val="20"/>
              </w:rPr>
              <w:t>双轴图展示调用次数和平均评分</w:t>
            </w:r>
          </w:p>
        </w:tc>
        <w:tc>
          <w:tcPr>
            <w:tcW w:w="3418" w:type="dxa"/>
          </w:tcPr>
          <w:p w14:paraId="0059E198" w14:textId="77777777" w:rsidR="00E9733D" w:rsidRDefault="00000000">
            <w:r>
              <w:rPr>
                <w:rFonts w:ascii="宋体" w:eastAsia="宋体" w:hAnsi="宋体"/>
                <w:sz w:val="20"/>
              </w:rPr>
              <w:t>DashboardView.vue</w:t>
            </w:r>
          </w:p>
        </w:tc>
      </w:tr>
    </w:tbl>
    <w:p w14:paraId="3CF20C89" w14:textId="77777777" w:rsidR="00E9733D" w:rsidRDefault="00000000">
      <w:r>
        <w:rPr>
          <w:rFonts w:ascii="宋体" w:eastAsia="宋体" w:hAnsi="宋体"/>
          <w:b/>
          <w:sz w:val="32"/>
        </w:rPr>
        <w:t>4、数据库设计</w:t>
      </w:r>
    </w:p>
    <w:p w14:paraId="2CD7B32D" w14:textId="77777777" w:rsidR="00E9733D" w:rsidRDefault="00000000">
      <w:r>
        <w:rPr>
          <w:rFonts w:ascii="宋体" w:eastAsia="宋体" w:hAnsi="宋体"/>
          <w:b/>
          <w:sz w:val="28"/>
        </w:rPr>
        <w:t>4.1 数据库选型与说明</w:t>
      </w:r>
    </w:p>
    <w:p w14:paraId="6A01955E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本系统采用混合存储方案：向量数据使用ChromaDB向量数据库存储，业务数据使用JSON文件存储。ChromaDB用于存储FAQ的向量表示，支持高效的相似度搜索。JSON文件用于存储统计数据、用户反馈、工单记录、FAQ数据等业务数据，结构简单，易于维护和备份。</w:t>
      </w:r>
    </w:p>
    <w:p w14:paraId="59CC370D" w14:textId="77777777" w:rsidR="00E9733D" w:rsidRDefault="00000000">
      <w:r>
        <w:rPr>
          <w:rFonts w:ascii="宋体" w:eastAsia="宋体" w:hAnsi="宋体"/>
          <w:b/>
          <w:sz w:val="28"/>
        </w:rPr>
        <w:t>4.2 E-R图</w:t>
      </w:r>
    </w:p>
    <w:p w14:paraId="0A68C9E3" w14:textId="77777777" w:rsidR="00E973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3530164" wp14:editId="3FB0AA27">
            <wp:extent cx="4952365" cy="2234004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9"/>
                    <a:srcRect t="11380" b="14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515" cy="2234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5CCF9" w14:textId="77777777" w:rsidR="00E9733D" w:rsidRDefault="00000000">
      <w:pPr>
        <w:jc w:val="center"/>
      </w:pPr>
      <w:r>
        <w:rPr>
          <w:rFonts w:ascii="宋体" w:eastAsia="宋体" w:hAnsi="宋体"/>
          <w:sz w:val="24"/>
        </w:rPr>
        <w:t>图4.1 系统E-R关系图</w:t>
      </w:r>
    </w:p>
    <w:p w14:paraId="6C655F8B" w14:textId="77777777" w:rsidR="00E9733D" w:rsidRDefault="00000000">
      <w:r>
        <w:rPr>
          <w:rFonts w:ascii="宋体" w:eastAsia="宋体" w:hAnsi="宋体"/>
          <w:b/>
          <w:sz w:val="28"/>
        </w:rPr>
        <w:t>4.3 数据表设计</w:t>
      </w:r>
    </w:p>
    <w:p w14:paraId="080F57B4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4.3.1 approved_faqs.json（已批准FAQ）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51"/>
        <w:gridCol w:w="2051"/>
        <w:gridCol w:w="2051"/>
        <w:gridCol w:w="2051"/>
        <w:gridCol w:w="2051"/>
      </w:tblGrid>
      <w:tr w:rsidR="00E9733D" w14:paraId="573FB586" w14:textId="77777777">
        <w:trPr>
          <w:jc w:val="center"/>
        </w:trPr>
        <w:tc>
          <w:tcPr>
            <w:tcW w:w="2051" w:type="dxa"/>
          </w:tcPr>
          <w:p w14:paraId="4FA43FC6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字段名</w:t>
            </w:r>
          </w:p>
        </w:tc>
        <w:tc>
          <w:tcPr>
            <w:tcW w:w="2051" w:type="dxa"/>
          </w:tcPr>
          <w:p w14:paraId="6B2F6F49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类型</w:t>
            </w:r>
          </w:p>
        </w:tc>
        <w:tc>
          <w:tcPr>
            <w:tcW w:w="2051" w:type="dxa"/>
          </w:tcPr>
          <w:p w14:paraId="15CD33FD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长度</w:t>
            </w:r>
          </w:p>
        </w:tc>
        <w:tc>
          <w:tcPr>
            <w:tcW w:w="2051" w:type="dxa"/>
          </w:tcPr>
          <w:p w14:paraId="7C503D1C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约束</w:t>
            </w:r>
          </w:p>
        </w:tc>
        <w:tc>
          <w:tcPr>
            <w:tcW w:w="2051" w:type="dxa"/>
          </w:tcPr>
          <w:p w14:paraId="2D4550F6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说明</w:t>
            </w:r>
          </w:p>
        </w:tc>
      </w:tr>
      <w:tr w:rsidR="00E9733D" w14:paraId="4650765B" w14:textId="77777777">
        <w:trPr>
          <w:jc w:val="center"/>
        </w:trPr>
        <w:tc>
          <w:tcPr>
            <w:tcW w:w="2051" w:type="dxa"/>
          </w:tcPr>
          <w:p w14:paraId="4223AC72" w14:textId="77777777" w:rsidR="00E9733D" w:rsidRDefault="00000000">
            <w:r>
              <w:rPr>
                <w:rFonts w:ascii="宋体" w:eastAsia="宋体" w:hAnsi="宋体"/>
                <w:sz w:val="20"/>
              </w:rPr>
              <w:t>question</w:t>
            </w:r>
          </w:p>
        </w:tc>
        <w:tc>
          <w:tcPr>
            <w:tcW w:w="2051" w:type="dxa"/>
          </w:tcPr>
          <w:p w14:paraId="6D9B784A" w14:textId="77777777" w:rsidR="00E9733D" w:rsidRDefault="00000000">
            <w:r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051" w:type="dxa"/>
          </w:tcPr>
          <w:p w14:paraId="006297C9" w14:textId="77777777" w:rsidR="00E9733D" w:rsidRDefault="00000000">
            <w:r>
              <w:rPr>
                <w:rFonts w:ascii="宋体" w:eastAsia="宋体" w:hAnsi="宋体"/>
                <w:sz w:val="20"/>
              </w:rPr>
              <w:t>500</w:t>
            </w:r>
          </w:p>
        </w:tc>
        <w:tc>
          <w:tcPr>
            <w:tcW w:w="2051" w:type="dxa"/>
          </w:tcPr>
          <w:p w14:paraId="6165B8E2" w14:textId="77777777" w:rsidR="00E9733D" w:rsidRDefault="00000000">
            <w:r>
              <w:rPr>
                <w:rFonts w:ascii="宋体" w:eastAsia="宋体" w:hAnsi="宋体"/>
                <w:sz w:val="20"/>
              </w:rPr>
              <w:t>非空</w:t>
            </w:r>
          </w:p>
        </w:tc>
        <w:tc>
          <w:tcPr>
            <w:tcW w:w="2051" w:type="dxa"/>
          </w:tcPr>
          <w:p w14:paraId="16729F28" w14:textId="77777777" w:rsidR="00E9733D" w:rsidRDefault="00000000">
            <w:r>
              <w:rPr>
                <w:rFonts w:ascii="宋体" w:eastAsia="宋体" w:hAnsi="宋体"/>
                <w:sz w:val="20"/>
              </w:rPr>
              <w:t>FAQ问题</w:t>
            </w:r>
          </w:p>
        </w:tc>
      </w:tr>
      <w:tr w:rsidR="00E9733D" w14:paraId="723F9838" w14:textId="77777777">
        <w:trPr>
          <w:jc w:val="center"/>
        </w:trPr>
        <w:tc>
          <w:tcPr>
            <w:tcW w:w="2051" w:type="dxa"/>
          </w:tcPr>
          <w:p w14:paraId="17D95D13" w14:textId="77777777" w:rsidR="00E9733D" w:rsidRDefault="00000000">
            <w:r>
              <w:rPr>
                <w:rFonts w:ascii="宋体" w:eastAsia="宋体" w:hAnsi="宋体"/>
                <w:sz w:val="20"/>
              </w:rPr>
              <w:t>answer</w:t>
            </w:r>
          </w:p>
        </w:tc>
        <w:tc>
          <w:tcPr>
            <w:tcW w:w="2051" w:type="dxa"/>
          </w:tcPr>
          <w:p w14:paraId="08D4577B" w14:textId="77777777" w:rsidR="00E9733D" w:rsidRDefault="00000000">
            <w:r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051" w:type="dxa"/>
          </w:tcPr>
          <w:p w14:paraId="552CB84A" w14:textId="77777777" w:rsidR="00E9733D" w:rsidRDefault="00000000">
            <w:r>
              <w:rPr>
                <w:rFonts w:ascii="宋体" w:eastAsia="宋体" w:hAnsi="宋体"/>
                <w:sz w:val="20"/>
              </w:rPr>
              <w:t>2000</w:t>
            </w:r>
          </w:p>
        </w:tc>
        <w:tc>
          <w:tcPr>
            <w:tcW w:w="2051" w:type="dxa"/>
          </w:tcPr>
          <w:p w14:paraId="2FA6C7F9" w14:textId="77777777" w:rsidR="00E9733D" w:rsidRDefault="00000000">
            <w:r>
              <w:rPr>
                <w:rFonts w:ascii="宋体" w:eastAsia="宋体" w:hAnsi="宋体"/>
                <w:sz w:val="20"/>
              </w:rPr>
              <w:t>非空</w:t>
            </w:r>
          </w:p>
        </w:tc>
        <w:tc>
          <w:tcPr>
            <w:tcW w:w="2051" w:type="dxa"/>
          </w:tcPr>
          <w:p w14:paraId="2C52742C" w14:textId="77777777" w:rsidR="00E9733D" w:rsidRDefault="00000000">
            <w:r>
              <w:rPr>
                <w:rFonts w:ascii="宋体" w:eastAsia="宋体" w:hAnsi="宋体"/>
                <w:sz w:val="20"/>
              </w:rPr>
              <w:t>FAQ答案</w:t>
            </w:r>
          </w:p>
        </w:tc>
      </w:tr>
      <w:tr w:rsidR="00E9733D" w14:paraId="683CCD88" w14:textId="77777777">
        <w:trPr>
          <w:jc w:val="center"/>
        </w:trPr>
        <w:tc>
          <w:tcPr>
            <w:tcW w:w="2051" w:type="dxa"/>
          </w:tcPr>
          <w:p w14:paraId="0CBF8D30" w14:textId="77777777" w:rsidR="00E9733D" w:rsidRDefault="00000000">
            <w:r>
              <w:rPr>
                <w:rFonts w:ascii="宋体" w:eastAsia="宋体" w:hAnsi="宋体"/>
                <w:sz w:val="20"/>
              </w:rPr>
              <w:t>category</w:t>
            </w:r>
          </w:p>
        </w:tc>
        <w:tc>
          <w:tcPr>
            <w:tcW w:w="2051" w:type="dxa"/>
          </w:tcPr>
          <w:p w14:paraId="2B983332" w14:textId="77777777" w:rsidR="00E9733D" w:rsidRDefault="00000000">
            <w:r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051" w:type="dxa"/>
          </w:tcPr>
          <w:p w14:paraId="08F0C6F4" w14:textId="77777777" w:rsidR="00E9733D" w:rsidRDefault="00000000">
            <w:r>
              <w:rPr>
                <w:rFonts w:ascii="宋体" w:eastAsia="宋体" w:hAnsi="宋体"/>
                <w:sz w:val="20"/>
              </w:rPr>
              <w:t>50</w:t>
            </w:r>
          </w:p>
        </w:tc>
        <w:tc>
          <w:tcPr>
            <w:tcW w:w="2051" w:type="dxa"/>
          </w:tcPr>
          <w:p w14:paraId="180D448D" w14:textId="77777777" w:rsidR="00E9733D" w:rsidRDefault="00000000">
            <w:r>
              <w:rPr>
                <w:rFonts w:ascii="宋体" w:eastAsia="宋体" w:hAnsi="宋体"/>
                <w:sz w:val="20"/>
              </w:rPr>
              <w:t>非空</w:t>
            </w:r>
          </w:p>
        </w:tc>
        <w:tc>
          <w:tcPr>
            <w:tcW w:w="2051" w:type="dxa"/>
          </w:tcPr>
          <w:p w14:paraId="500B9AC1" w14:textId="77777777" w:rsidR="00E9733D" w:rsidRDefault="00000000">
            <w:r>
              <w:rPr>
                <w:rFonts w:ascii="宋体" w:eastAsia="宋体" w:hAnsi="宋体"/>
                <w:sz w:val="20"/>
              </w:rPr>
              <w:t>分类标签</w:t>
            </w:r>
          </w:p>
        </w:tc>
      </w:tr>
      <w:tr w:rsidR="00E9733D" w14:paraId="2B9FBBD6" w14:textId="77777777">
        <w:trPr>
          <w:jc w:val="center"/>
        </w:trPr>
        <w:tc>
          <w:tcPr>
            <w:tcW w:w="2051" w:type="dxa"/>
          </w:tcPr>
          <w:p w14:paraId="7FA5B810" w14:textId="77777777" w:rsidR="00E9733D" w:rsidRDefault="00000000">
            <w:r>
              <w:rPr>
                <w:rFonts w:ascii="宋体" w:eastAsia="宋体" w:hAnsi="宋体"/>
                <w:sz w:val="20"/>
              </w:rPr>
              <w:t>images</w:t>
            </w:r>
          </w:p>
        </w:tc>
        <w:tc>
          <w:tcPr>
            <w:tcW w:w="2051" w:type="dxa"/>
          </w:tcPr>
          <w:p w14:paraId="13933FF7" w14:textId="77777777" w:rsidR="00E9733D" w:rsidRDefault="00000000">
            <w:r>
              <w:rPr>
                <w:rFonts w:ascii="宋体" w:eastAsia="宋体" w:hAnsi="宋体"/>
                <w:sz w:val="20"/>
              </w:rPr>
              <w:t>list</w:t>
            </w:r>
          </w:p>
        </w:tc>
        <w:tc>
          <w:tcPr>
            <w:tcW w:w="2051" w:type="dxa"/>
          </w:tcPr>
          <w:p w14:paraId="1309ADD7" w14:textId="77777777" w:rsidR="00E9733D" w:rsidRDefault="00000000">
            <w:r>
              <w:rPr>
                <w:rFonts w:ascii="宋体" w:eastAsia="宋体" w:hAnsi="宋体"/>
                <w:sz w:val="20"/>
              </w:rPr>
              <w:t>-</w:t>
            </w:r>
          </w:p>
        </w:tc>
        <w:tc>
          <w:tcPr>
            <w:tcW w:w="2051" w:type="dxa"/>
          </w:tcPr>
          <w:p w14:paraId="755ED30A" w14:textId="77777777" w:rsidR="00E9733D" w:rsidRDefault="00000000">
            <w:r>
              <w:rPr>
                <w:rFonts w:ascii="宋体" w:eastAsia="宋体" w:hAnsi="宋体"/>
                <w:sz w:val="20"/>
              </w:rPr>
              <w:t>可空</w:t>
            </w:r>
          </w:p>
        </w:tc>
        <w:tc>
          <w:tcPr>
            <w:tcW w:w="2051" w:type="dxa"/>
          </w:tcPr>
          <w:p w14:paraId="51D320D7" w14:textId="77777777" w:rsidR="00E9733D" w:rsidRDefault="00000000">
            <w:r>
              <w:rPr>
                <w:rFonts w:ascii="宋体" w:eastAsia="宋体" w:hAnsi="宋体"/>
                <w:sz w:val="20"/>
              </w:rPr>
              <w:t>关联截图文件名列表</w:t>
            </w:r>
          </w:p>
        </w:tc>
      </w:tr>
    </w:tbl>
    <w:p w14:paraId="29F5D184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4.3.2 stats.json（统计数据）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51"/>
        <w:gridCol w:w="2051"/>
        <w:gridCol w:w="2051"/>
        <w:gridCol w:w="2051"/>
        <w:gridCol w:w="2051"/>
      </w:tblGrid>
      <w:tr w:rsidR="00E9733D" w14:paraId="25089E1C" w14:textId="77777777">
        <w:trPr>
          <w:jc w:val="center"/>
        </w:trPr>
        <w:tc>
          <w:tcPr>
            <w:tcW w:w="2051" w:type="dxa"/>
          </w:tcPr>
          <w:p w14:paraId="56738773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字段名</w:t>
            </w:r>
          </w:p>
        </w:tc>
        <w:tc>
          <w:tcPr>
            <w:tcW w:w="2051" w:type="dxa"/>
          </w:tcPr>
          <w:p w14:paraId="29202018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类型</w:t>
            </w:r>
          </w:p>
        </w:tc>
        <w:tc>
          <w:tcPr>
            <w:tcW w:w="2051" w:type="dxa"/>
          </w:tcPr>
          <w:p w14:paraId="507BFFFA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长度</w:t>
            </w:r>
          </w:p>
        </w:tc>
        <w:tc>
          <w:tcPr>
            <w:tcW w:w="2051" w:type="dxa"/>
          </w:tcPr>
          <w:p w14:paraId="4017E9B2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约束</w:t>
            </w:r>
          </w:p>
        </w:tc>
        <w:tc>
          <w:tcPr>
            <w:tcW w:w="2051" w:type="dxa"/>
          </w:tcPr>
          <w:p w14:paraId="706D1D44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说明</w:t>
            </w:r>
          </w:p>
        </w:tc>
      </w:tr>
      <w:tr w:rsidR="00E9733D" w14:paraId="772F3698" w14:textId="77777777">
        <w:trPr>
          <w:jc w:val="center"/>
        </w:trPr>
        <w:tc>
          <w:tcPr>
            <w:tcW w:w="2051" w:type="dxa"/>
          </w:tcPr>
          <w:p w14:paraId="56A65AEF" w14:textId="77777777" w:rsidR="00E9733D" w:rsidRDefault="00000000">
            <w:r>
              <w:rPr>
                <w:rFonts w:ascii="宋体" w:eastAsia="宋体" w:hAnsi="宋体"/>
                <w:sz w:val="20"/>
              </w:rPr>
              <w:t>total_calls</w:t>
            </w:r>
          </w:p>
        </w:tc>
        <w:tc>
          <w:tcPr>
            <w:tcW w:w="2051" w:type="dxa"/>
          </w:tcPr>
          <w:p w14:paraId="46FB5698" w14:textId="77777777" w:rsidR="00E9733D" w:rsidRDefault="00000000">
            <w:r>
              <w:rPr>
                <w:rFonts w:ascii="宋体" w:eastAsia="宋体" w:hAnsi="宋体"/>
                <w:sz w:val="20"/>
              </w:rPr>
              <w:t>integer</w:t>
            </w:r>
          </w:p>
        </w:tc>
        <w:tc>
          <w:tcPr>
            <w:tcW w:w="2051" w:type="dxa"/>
          </w:tcPr>
          <w:p w14:paraId="3335E1E8" w14:textId="77777777" w:rsidR="00E9733D" w:rsidRDefault="00000000">
            <w:r>
              <w:rPr>
                <w:rFonts w:ascii="宋体" w:eastAsia="宋体" w:hAnsi="宋体"/>
                <w:sz w:val="20"/>
              </w:rPr>
              <w:t>-</w:t>
            </w:r>
          </w:p>
        </w:tc>
        <w:tc>
          <w:tcPr>
            <w:tcW w:w="2051" w:type="dxa"/>
          </w:tcPr>
          <w:p w14:paraId="35284F35" w14:textId="77777777" w:rsidR="00E9733D" w:rsidRDefault="00000000">
            <w:r>
              <w:rPr>
                <w:rFonts w:ascii="宋体" w:eastAsia="宋体" w:hAnsi="宋体"/>
                <w:sz w:val="20"/>
              </w:rPr>
              <w:t>非空</w:t>
            </w:r>
          </w:p>
        </w:tc>
        <w:tc>
          <w:tcPr>
            <w:tcW w:w="2051" w:type="dxa"/>
          </w:tcPr>
          <w:p w14:paraId="66737A7F" w14:textId="77777777" w:rsidR="00E9733D" w:rsidRDefault="00000000">
            <w:r>
              <w:rPr>
                <w:rFonts w:ascii="宋体" w:eastAsia="宋体" w:hAnsi="宋体"/>
                <w:sz w:val="20"/>
              </w:rPr>
              <w:t>总调用次数</w:t>
            </w:r>
          </w:p>
        </w:tc>
      </w:tr>
      <w:tr w:rsidR="00E9733D" w14:paraId="3EBC9495" w14:textId="77777777">
        <w:trPr>
          <w:jc w:val="center"/>
        </w:trPr>
        <w:tc>
          <w:tcPr>
            <w:tcW w:w="2051" w:type="dxa"/>
          </w:tcPr>
          <w:p w14:paraId="694E6AF7" w14:textId="77777777" w:rsidR="00E9733D" w:rsidRDefault="00000000">
            <w:r>
              <w:rPr>
                <w:rFonts w:ascii="宋体" w:eastAsia="宋体" w:hAnsi="宋体"/>
                <w:sz w:val="20"/>
              </w:rPr>
              <w:t>kb_hits</w:t>
            </w:r>
          </w:p>
        </w:tc>
        <w:tc>
          <w:tcPr>
            <w:tcW w:w="2051" w:type="dxa"/>
          </w:tcPr>
          <w:p w14:paraId="006A686A" w14:textId="77777777" w:rsidR="00E9733D" w:rsidRDefault="00000000">
            <w:r>
              <w:rPr>
                <w:rFonts w:ascii="宋体" w:eastAsia="宋体" w:hAnsi="宋体"/>
                <w:sz w:val="20"/>
              </w:rPr>
              <w:t>integer</w:t>
            </w:r>
          </w:p>
        </w:tc>
        <w:tc>
          <w:tcPr>
            <w:tcW w:w="2051" w:type="dxa"/>
          </w:tcPr>
          <w:p w14:paraId="0D346674" w14:textId="77777777" w:rsidR="00E9733D" w:rsidRDefault="00000000">
            <w:r>
              <w:rPr>
                <w:rFonts w:ascii="宋体" w:eastAsia="宋体" w:hAnsi="宋体"/>
                <w:sz w:val="20"/>
              </w:rPr>
              <w:t>-</w:t>
            </w:r>
          </w:p>
        </w:tc>
        <w:tc>
          <w:tcPr>
            <w:tcW w:w="2051" w:type="dxa"/>
          </w:tcPr>
          <w:p w14:paraId="2E4B2F9C" w14:textId="77777777" w:rsidR="00E9733D" w:rsidRDefault="00000000">
            <w:r>
              <w:rPr>
                <w:rFonts w:ascii="宋体" w:eastAsia="宋体" w:hAnsi="宋体"/>
                <w:sz w:val="20"/>
              </w:rPr>
              <w:t>非空</w:t>
            </w:r>
          </w:p>
        </w:tc>
        <w:tc>
          <w:tcPr>
            <w:tcW w:w="2051" w:type="dxa"/>
          </w:tcPr>
          <w:p w14:paraId="156E2CE2" w14:textId="77777777" w:rsidR="00E9733D" w:rsidRDefault="00000000">
            <w:r>
              <w:rPr>
                <w:rFonts w:ascii="宋体" w:eastAsia="宋体" w:hAnsi="宋体"/>
                <w:sz w:val="20"/>
              </w:rPr>
              <w:t>知识库命中次数</w:t>
            </w:r>
          </w:p>
        </w:tc>
      </w:tr>
      <w:tr w:rsidR="00E9733D" w14:paraId="6DECDE74" w14:textId="77777777">
        <w:trPr>
          <w:jc w:val="center"/>
        </w:trPr>
        <w:tc>
          <w:tcPr>
            <w:tcW w:w="2051" w:type="dxa"/>
          </w:tcPr>
          <w:p w14:paraId="639CFC58" w14:textId="77777777" w:rsidR="00E9733D" w:rsidRDefault="00000000">
            <w:r>
              <w:rPr>
                <w:rFonts w:ascii="宋体" w:eastAsia="宋体" w:hAnsi="宋体"/>
                <w:sz w:val="20"/>
              </w:rPr>
              <w:t>llm_calls</w:t>
            </w:r>
          </w:p>
        </w:tc>
        <w:tc>
          <w:tcPr>
            <w:tcW w:w="2051" w:type="dxa"/>
          </w:tcPr>
          <w:p w14:paraId="1889A6D2" w14:textId="77777777" w:rsidR="00E9733D" w:rsidRDefault="00000000">
            <w:r>
              <w:rPr>
                <w:rFonts w:ascii="宋体" w:eastAsia="宋体" w:hAnsi="宋体"/>
                <w:sz w:val="20"/>
              </w:rPr>
              <w:t>integer</w:t>
            </w:r>
          </w:p>
        </w:tc>
        <w:tc>
          <w:tcPr>
            <w:tcW w:w="2051" w:type="dxa"/>
          </w:tcPr>
          <w:p w14:paraId="73D17A83" w14:textId="77777777" w:rsidR="00E9733D" w:rsidRDefault="00000000">
            <w:r>
              <w:rPr>
                <w:rFonts w:ascii="宋体" w:eastAsia="宋体" w:hAnsi="宋体"/>
                <w:sz w:val="20"/>
              </w:rPr>
              <w:t>-</w:t>
            </w:r>
          </w:p>
        </w:tc>
        <w:tc>
          <w:tcPr>
            <w:tcW w:w="2051" w:type="dxa"/>
          </w:tcPr>
          <w:p w14:paraId="4655E495" w14:textId="77777777" w:rsidR="00E9733D" w:rsidRDefault="00000000">
            <w:r>
              <w:rPr>
                <w:rFonts w:ascii="宋体" w:eastAsia="宋体" w:hAnsi="宋体"/>
                <w:sz w:val="20"/>
              </w:rPr>
              <w:t>非空</w:t>
            </w:r>
          </w:p>
        </w:tc>
        <w:tc>
          <w:tcPr>
            <w:tcW w:w="2051" w:type="dxa"/>
          </w:tcPr>
          <w:p w14:paraId="682EFEAB" w14:textId="77777777" w:rsidR="00E9733D" w:rsidRDefault="00000000">
            <w:r>
              <w:rPr>
                <w:rFonts w:ascii="宋体" w:eastAsia="宋体" w:hAnsi="宋体"/>
                <w:sz w:val="20"/>
              </w:rPr>
              <w:t>LLM调用次数</w:t>
            </w:r>
          </w:p>
        </w:tc>
      </w:tr>
      <w:tr w:rsidR="00E9733D" w14:paraId="3B58DD60" w14:textId="77777777">
        <w:trPr>
          <w:jc w:val="center"/>
        </w:trPr>
        <w:tc>
          <w:tcPr>
            <w:tcW w:w="2051" w:type="dxa"/>
          </w:tcPr>
          <w:p w14:paraId="331EFD68" w14:textId="77777777" w:rsidR="00E9733D" w:rsidRDefault="00000000">
            <w:r>
              <w:rPr>
                <w:rFonts w:ascii="宋体" w:eastAsia="宋体" w:hAnsi="宋体"/>
                <w:sz w:val="20"/>
              </w:rPr>
              <w:t>fallback_count</w:t>
            </w:r>
          </w:p>
        </w:tc>
        <w:tc>
          <w:tcPr>
            <w:tcW w:w="2051" w:type="dxa"/>
          </w:tcPr>
          <w:p w14:paraId="46EC3C99" w14:textId="77777777" w:rsidR="00E9733D" w:rsidRDefault="00000000">
            <w:r>
              <w:rPr>
                <w:rFonts w:ascii="宋体" w:eastAsia="宋体" w:hAnsi="宋体"/>
                <w:sz w:val="20"/>
              </w:rPr>
              <w:t>integer</w:t>
            </w:r>
          </w:p>
        </w:tc>
        <w:tc>
          <w:tcPr>
            <w:tcW w:w="2051" w:type="dxa"/>
          </w:tcPr>
          <w:p w14:paraId="6FDD8DCD" w14:textId="77777777" w:rsidR="00E9733D" w:rsidRDefault="00000000">
            <w:r>
              <w:rPr>
                <w:rFonts w:ascii="宋体" w:eastAsia="宋体" w:hAnsi="宋体"/>
                <w:sz w:val="20"/>
              </w:rPr>
              <w:t>-</w:t>
            </w:r>
          </w:p>
        </w:tc>
        <w:tc>
          <w:tcPr>
            <w:tcW w:w="2051" w:type="dxa"/>
          </w:tcPr>
          <w:p w14:paraId="2195D19C" w14:textId="77777777" w:rsidR="00E9733D" w:rsidRDefault="00000000">
            <w:r>
              <w:rPr>
                <w:rFonts w:ascii="宋体" w:eastAsia="宋体" w:hAnsi="宋体"/>
                <w:sz w:val="20"/>
              </w:rPr>
              <w:t>非空</w:t>
            </w:r>
          </w:p>
        </w:tc>
        <w:tc>
          <w:tcPr>
            <w:tcW w:w="2051" w:type="dxa"/>
          </w:tcPr>
          <w:p w14:paraId="0B9702F3" w14:textId="77777777" w:rsidR="00E9733D" w:rsidRDefault="00000000">
            <w:r>
              <w:rPr>
                <w:rFonts w:ascii="宋体" w:eastAsia="宋体" w:hAnsi="宋体"/>
                <w:sz w:val="20"/>
              </w:rPr>
              <w:t>模型降级次数</w:t>
            </w:r>
          </w:p>
        </w:tc>
      </w:tr>
      <w:tr w:rsidR="00E9733D" w14:paraId="192635AE" w14:textId="77777777">
        <w:trPr>
          <w:jc w:val="center"/>
        </w:trPr>
        <w:tc>
          <w:tcPr>
            <w:tcW w:w="2051" w:type="dxa"/>
          </w:tcPr>
          <w:p w14:paraId="5B316F16" w14:textId="77777777" w:rsidR="00E9733D" w:rsidRDefault="00000000">
            <w:r>
              <w:rPr>
                <w:rFonts w:ascii="宋体" w:eastAsia="宋体" w:hAnsi="宋体"/>
                <w:sz w:val="20"/>
              </w:rPr>
              <w:t>daily</w:t>
            </w:r>
          </w:p>
        </w:tc>
        <w:tc>
          <w:tcPr>
            <w:tcW w:w="2051" w:type="dxa"/>
          </w:tcPr>
          <w:p w14:paraId="127F7636" w14:textId="77777777" w:rsidR="00E9733D" w:rsidRDefault="00000000">
            <w:r>
              <w:rPr>
                <w:rFonts w:ascii="宋体" w:eastAsia="宋体" w:hAnsi="宋体"/>
                <w:sz w:val="20"/>
              </w:rPr>
              <w:t>object</w:t>
            </w:r>
          </w:p>
        </w:tc>
        <w:tc>
          <w:tcPr>
            <w:tcW w:w="2051" w:type="dxa"/>
          </w:tcPr>
          <w:p w14:paraId="3EE6B994" w14:textId="77777777" w:rsidR="00E9733D" w:rsidRDefault="00000000">
            <w:r>
              <w:rPr>
                <w:rFonts w:ascii="宋体" w:eastAsia="宋体" w:hAnsi="宋体"/>
                <w:sz w:val="20"/>
              </w:rPr>
              <w:t>-</w:t>
            </w:r>
          </w:p>
        </w:tc>
        <w:tc>
          <w:tcPr>
            <w:tcW w:w="2051" w:type="dxa"/>
          </w:tcPr>
          <w:p w14:paraId="346A32F1" w14:textId="77777777" w:rsidR="00E9733D" w:rsidRDefault="00000000">
            <w:r>
              <w:rPr>
                <w:rFonts w:ascii="宋体" w:eastAsia="宋体" w:hAnsi="宋体"/>
                <w:sz w:val="20"/>
              </w:rPr>
              <w:t>非空</w:t>
            </w:r>
          </w:p>
        </w:tc>
        <w:tc>
          <w:tcPr>
            <w:tcW w:w="2051" w:type="dxa"/>
          </w:tcPr>
          <w:p w14:paraId="693108A9" w14:textId="77777777" w:rsidR="00E9733D" w:rsidRDefault="00000000">
            <w:r>
              <w:rPr>
                <w:rFonts w:ascii="宋体" w:eastAsia="宋体" w:hAnsi="宋体"/>
                <w:sz w:val="20"/>
              </w:rPr>
              <w:t>每日明细数据</w:t>
            </w:r>
          </w:p>
        </w:tc>
      </w:tr>
    </w:tbl>
    <w:p w14:paraId="69E61878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4.3.3 feedback.json（用户反馈）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51"/>
        <w:gridCol w:w="2051"/>
        <w:gridCol w:w="2051"/>
        <w:gridCol w:w="2051"/>
        <w:gridCol w:w="2051"/>
      </w:tblGrid>
      <w:tr w:rsidR="00E9733D" w14:paraId="5A20EB08" w14:textId="77777777">
        <w:trPr>
          <w:jc w:val="center"/>
        </w:trPr>
        <w:tc>
          <w:tcPr>
            <w:tcW w:w="2051" w:type="dxa"/>
          </w:tcPr>
          <w:p w14:paraId="3B459FA4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字段名</w:t>
            </w:r>
          </w:p>
        </w:tc>
        <w:tc>
          <w:tcPr>
            <w:tcW w:w="2051" w:type="dxa"/>
          </w:tcPr>
          <w:p w14:paraId="790A2D91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类型</w:t>
            </w:r>
          </w:p>
        </w:tc>
        <w:tc>
          <w:tcPr>
            <w:tcW w:w="2051" w:type="dxa"/>
          </w:tcPr>
          <w:p w14:paraId="16830F76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长度</w:t>
            </w:r>
          </w:p>
        </w:tc>
        <w:tc>
          <w:tcPr>
            <w:tcW w:w="2051" w:type="dxa"/>
          </w:tcPr>
          <w:p w14:paraId="3CF4D80A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约束</w:t>
            </w:r>
          </w:p>
        </w:tc>
        <w:tc>
          <w:tcPr>
            <w:tcW w:w="2051" w:type="dxa"/>
          </w:tcPr>
          <w:p w14:paraId="1810DDFD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说明</w:t>
            </w:r>
          </w:p>
        </w:tc>
      </w:tr>
      <w:tr w:rsidR="00E9733D" w14:paraId="753C5545" w14:textId="77777777">
        <w:trPr>
          <w:jc w:val="center"/>
        </w:trPr>
        <w:tc>
          <w:tcPr>
            <w:tcW w:w="2051" w:type="dxa"/>
          </w:tcPr>
          <w:p w14:paraId="3BE56D9E" w14:textId="77777777" w:rsidR="00E9733D" w:rsidRDefault="00000000">
            <w:r>
              <w:rPr>
                <w:rFonts w:ascii="宋体" w:eastAsia="宋体" w:hAnsi="宋体"/>
                <w:sz w:val="20"/>
              </w:rPr>
              <w:t>message_id</w:t>
            </w:r>
          </w:p>
        </w:tc>
        <w:tc>
          <w:tcPr>
            <w:tcW w:w="2051" w:type="dxa"/>
          </w:tcPr>
          <w:p w14:paraId="6BAB2CD3" w14:textId="77777777" w:rsidR="00E9733D" w:rsidRDefault="00000000">
            <w:r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051" w:type="dxa"/>
          </w:tcPr>
          <w:p w14:paraId="20E3801C" w14:textId="77777777" w:rsidR="00E9733D" w:rsidRDefault="00000000">
            <w:r>
              <w:rPr>
                <w:rFonts w:ascii="宋体" w:eastAsia="宋体" w:hAnsi="宋体"/>
                <w:sz w:val="20"/>
              </w:rPr>
              <w:t>50</w:t>
            </w:r>
          </w:p>
        </w:tc>
        <w:tc>
          <w:tcPr>
            <w:tcW w:w="2051" w:type="dxa"/>
          </w:tcPr>
          <w:p w14:paraId="52B6638C" w14:textId="77777777" w:rsidR="00E9733D" w:rsidRDefault="00000000">
            <w:r>
              <w:rPr>
                <w:rFonts w:ascii="宋体" w:eastAsia="宋体" w:hAnsi="宋体"/>
                <w:sz w:val="20"/>
              </w:rPr>
              <w:t>非空</w:t>
            </w:r>
          </w:p>
        </w:tc>
        <w:tc>
          <w:tcPr>
            <w:tcW w:w="2051" w:type="dxa"/>
          </w:tcPr>
          <w:p w14:paraId="3A15E699" w14:textId="77777777" w:rsidR="00E9733D" w:rsidRDefault="00000000">
            <w:r>
              <w:rPr>
                <w:rFonts w:ascii="宋体" w:eastAsia="宋体" w:hAnsi="宋体"/>
                <w:sz w:val="20"/>
              </w:rPr>
              <w:t>消息唯一ID</w:t>
            </w:r>
          </w:p>
        </w:tc>
      </w:tr>
      <w:tr w:rsidR="00E9733D" w14:paraId="1F119F7C" w14:textId="77777777">
        <w:trPr>
          <w:jc w:val="center"/>
        </w:trPr>
        <w:tc>
          <w:tcPr>
            <w:tcW w:w="2051" w:type="dxa"/>
          </w:tcPr>
          <w:p w14:paraId="26A0222B" w14:textId="77777777" w:rsidR="00E9733D" w:rsidRDefault="00000000">
            <w:r>
              <w:rPr>
                <w:rFonts w:ascii="宋体" w:eastAsia="宋体" w:hAnsi="宋体"/>
                <w:sz w:val="20"/>
              </w:rPr>
              <w:t>rating</w:t>
            </w:r>
          </w:p>
        </w:tc>
        <w:tc>
          <w:tcPr>
            <w:tcW w:w="2051" w:type="dxa"/>
          </w:tcPr>
          <w:p w14:paraId="684B86E3" w14:textId="77777777" w:rsidR="00E9733D" w:rsidRDefault="00000000">
            <w:r>
              <w:rPr>
                <w:rFonts w:ascii="宋体" w:eastAsia="宋体" w:hAnsi="宋体"/>
                <w:sz w:val="20"/>
              </w:rPr>
              <w:t>integer</w:t>
            </w:r>
          </w:p>
        </w:tc>
        <w:tc>
          <w:tcPr>
            <w:tcW w:w="2051" w:type="dxa"/>
          </w:tcPr>
          <w:p w14:paraId="3482A64E" w14:textId="77777777" w:rsidR="00E9733D" w:rsidRDefault="00000000">
            <w:r>
              <w:rPr>
                <w:rFonts w:ascii="宋体" w:eastAsia="宋体" w:hAnsi="宋体"/>
                <w:sz w:val="20"/>
              </w:rPr>
              <w:t>-</w:t>
            </w:r>
          </w:p>
        </w:tc>
        <w:tc>
          <w:tcPr>
            <w:tcW w:w="2051" w:type="dxa"/>
          </w:tcPr>
          <w:p w14:paraId="1332D122" w14:textId="77777777" w:rsidR="00E9733D" w:rsidRDefault="00000000">
            <w:r>
              <w:rPr>
                <w:rFonts w:ascii="宋体" w:eastAsia="宋体" w:hAnsi="宋体"/>
                <w:sz w:val="20"/>
              </w:rPr>
              <w:t>1-5</w:t>
            </w:r>
          </w:p>
        </w:tc>
        <w:tc>
          <w:tcPr>
            <w:tcW w:w="2051" w:type="dxa"/>
          </w:tcPr>
          <w:p w14:paraId="1F8DD42E" w14:textId="77777777" w:rsidR="00E9733D" w:rsidRDefault="00000000">
            <w:r>
              <w:rPr>
                <w:rFonts w:ascii="宋体" w:eastAsia="宋体" w:hAnsi="宋体"/>
                <w:sz w:val="20"/>
              </w:rPr>
              <w:t>评分（1-5星）</w:t>
            </w:r>
          </w:p>
        </w:tc>
      </w:tr>
      <w:tr w:rsidR="00E9733D" w14:paraId="4E644C2A" w14:textId="77777777">
        <w:trPr>
          <w:jc w:val="center"/>
        </w:trPr>
        <w:tc>
          <w:tcPr>
            <w:tcW w:w="2051" w:type="dxa"/>
          </w:tcPr>
          <w:p w14:paraId="0220296C" w14:textId="77777777" w:rsidR="00E9733D" w:rsidRDefault="00000000">
            <w:r>
              <w:rPr>
                <w:rFonts w:ascii="宋体" w:eastAsia="宋体" w:hAnsi="宋体"/>
                <w:sz w:val="20"/>
              </w:rPr>
              <w:t>timestamp</w:t>
            </w:r>
          </w:p>
        </w:tc>
        <w:tc>
          <w:tcPr>
            <w:tcW w:w="2051" w:type="dxa"/>
          </w:tcPr>
          <w:p w14:paraId="26E1D1C1" w14:textId="77777777" w:rsidR="00E9733D" w:rsidRDefault="00000000">
            <w:r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051" w:type="dxa"/>
          </w:tcPr>
          <w:p w14:paraId="40389176" w14:textId="77777777" w:rsidR="00E9733D" w:rsidRDefault="00000000">
            <w:r>
              <w:rPr>
                <w:rFonts w:ascii="宋体" w:eastAsia="宋体" w:hAnsi="宋体"/>
                <w:sz w:val="20"/>
              </w:rPr>
              <w:t>30</w:t>
            </w:r>
          </w:p>
        </w:tc>
        <w:tc>
          <w:tcPr>
            <w:tcW w:w="2051" w:type="dxa"/>
          </w:tcPr>
          <w:p w14:paraId="55313D20" w14:textId="77777777" w:rsidR="00E9733D" w:rsidRDefault="00000000">
            <w:r>
              <w:rPr>
                <w:rFonts w:ascii="宋体" w:eastAsia="宋体" w:hAnsi="宋体"/>
                <w:sz w:val="20"/>
              </w:rPr>
              <w:t>非空</w:t>
            </w:r>
          </w:p>
        </w:tc>
        <w:tc>
          <w:tcPr>
            <w:tcW w:w="2051" w:type="dxa"/>
          </w:tcPr>
          <w:p w14:paraId="5D02C59F" w14:textId="77777777" w:rsidR="00E9733D" w:rsidRDefault="00000000">
            <w:r>
              <w:rPr>
                <w:rFonts w:ascii="宋体" w:eastAsia="宋体" w:hAnsi="宋体"/>
                <w:sz w:val="20"/>
              </w:rPr>
              <w:t>反馈时间</w:t>
            </w:r>
          </w:p>
        </w:tc>
      </w:tr>
    </w:tbl>
    <w:p w14:paraId="78CAB435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4.3.4 tickets.json（工单记录）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51"/>
        <w:gridCol w:w="2051"/>
        <w:gridCol w:w="2051"/>
        <w:gridCol w:w="2051"/>
        <w:gridCol w:w="2051"/>
      </w:tblGrid>
      <w:tr w:rsidR="00E9733D" w14:paraId="4DD1C7DC" w14:textId="77777777">
        <w:trPr>
          <w:jc w:val="center"/>
        </w:trPr>
        <w:tc>
          <w:tcPr>
            <w:tcW w:w="2051" w:type="dxa"/>
          </w:tcPr>
          <w:p w14:paraId="13704400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字段名</w:t>
            </w:r>
          </w:p>
        </w:tc>
        <w:tc>
          <w:tcPr>
            <w:tcW w:w="2051" w:type="dxa"/>
          </w:tcPr>
          <w:p w14:paraId="54ED7975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类型</w:t>
            </w:r>
          </w:p>
        </w:tc>
        <w:tc>
          <w:tcPr>
            <w:tcW w:w="2051" w:type="dxa"/>
          </w:tcPr>
          <w:p w14:paraId="355965F4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长度</w:t>
            </w:r>
          </w:p>
        </w:tc>
        <w:tc>
          <w:tcPr>
            <w:tcW w:w="2051" w:type="dxa"/>
          </w:tcPr>
          <w:p w14:paraId="41A9236C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约束</w:t>
            </w:r>
          </w:p>
        </w:tc>
        <w:tc>
          <w:tcPr>
            <w:tcW w:w="2051" w:type="dxa"/>
          </w:tcPr>
          <w:p w14:paraId="10C0C1A6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说明</w:t>
            </w:r>
          </w:p>
        </w:tc>
      </w:tr>
      <w:tr w:rsidR="00E9733D" w14:paraId="71CEFB59" w14:textId="77777777">
        <w:trPr>
          <w:jc w:val="center"/>
        </w:trPr>
        <w:tc>
          <w:tcPr>
            <w:tcW w:w="2051" w:type="dxa"/>
          </w:tcPr>
          <w:p w14:paraId="03ED1280" w14:textId="77777777" w:rsidR="00E9733D" w:rsidRDefault="00000000">
            <w:r>
              <w:rPr>
                <w:rFonts w:ascii="宋体" w:eastAsia="宋体" w:hAnsi="宋体"/>
                <w:sz w:val="20"/>
              </w:rPr>
              <w:t>ticket_id</w:t>
            </w:r>
          </w:p>
        </w:tc>
        <w:tc>
          <w:tcPr>
            <w:tcW w:w="2051" w:type="dxa"/>
          </w:tcPr>
          <w:p w14:paraId="38EB683B" w14:textId="77777777" w:rsidR="00E9733D" w:rsidRDefault="00000000">
            <w:r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051" w:type="dxa"/>
          </w:tcPr>
          <w:p w14:paraId="3A0A6DF6" w14:textId="77777777" w:rsidR="00E9733D" w:rsidRDefault="00000000">
            <w:r>
              <w:rPr>
                <w:rFonts w:ascii="宋体" w:eastAsia="宋体" w:hAnsi="宋体"/>
                <w:sz w:val="20"/>
              </w:rPr>
              <w:t>20</w:t>
            </w:r>
          </w:p>
        </w:tc>
        <w:tc>
          <w:tcPr>
            <w:tcW w:w="2051" w:type="dxa"/>
          </w:tcPr>
          <w:p w14:paraId="3D2937A1" w14:textId="77777777" w:rsidR="00E9733D" w:rsidRDefault="00000000">
            <w:r>
              <w:rPr>
                <w:rFonts w:ascii="宋体" w:eastAsia="宋体" w:hAnsi="宋体"/>
                <w:sz w:val="20"/>
              </w:rPr>
              <w:t>非空/唯一</w:t>
            </w:r>
          </w:p>
        </w:tc>
        <w:tc>
          <w:tcPr>
            <w:tcW w:w="2051" w:type="dxa"/>
          </w:tcPr>
          <w:p w14:paraId="7147FD58" w14:textId="77777777" w:rsidR="00E9733D" w:rsidRDefault="00000000">
            <w:r>
              <w:rPr>
                <w:rFonts w:ascii="宋体" w:eastAsia="宋体" w:hAnsi="宋体"/>
                <w:sz w:val="20"/>
              </w:rPr>
              <w:t>工单编号</w:t>
            </w:r>
          </w:p>
        </w:tc>
      </w:tr>
      <w:tr w:rsidR="00E9733D" w14:paraId="26237A37" w14:textId="77777777">
        <w:trPr>
          <w:jc w:val="center"/>
        </w:trPr>
        <w:tc>
          <w:tcPr>
            <w:tcW w:w="2051" w:type="dxa"/>
          </w:tcPr>
          <w:p w14:paraId="2C8D7234" w14:textId="77777777" w:rsidR="00E9733D" w:rsidRDefault="00000000">
            <w:r>
              <w:rPr>
                <w:rFonts w:ascii="宋体" w:eastAsia="宋体" w:hAnsi="宋体"/>
                <w:sz w:val="20"/>
              </w:rPr>
              <w:t>user_input</w:t>
            </w:r>
          </w:p>
        </w:tc>
        <w:tc>
          <w:tcPr>
            <w:tcW w:w="2051" w:type="dxa"/>
          </w:tcPr>
          <w:p w14:paraId="49630BE2" w14:textId="77777777" w:rsidR="00E9733D" w:rsidRDefault="00000000">
            <w:r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051" w:type="dxa"/>
          </w:tcPr>
          <w:p w14:paraId="77CBB284" w14:textId="77777777" w:rsidR="00E9733D" w:rsidRDefault="00000000">
            <w:r>
              <w:rPr>
                <w:rFonts w:ascii="宋体" w:eastAsia="宋体" w:hAnsi="宋体"/>
                <w:sz w:val="20"/>
              </w:rPr>
              <w:t>500</w:t>
            </w:r>
          </w:p>
        </w:tc>
        <w:tc>
          <w:tcPr>
            <w:tcW w:w="2051" w:type="dxa"/>
          </w:tcPr>
          <w:p w14:paraId="5C8C74DA" w14:textId="77777777" w:rsidR="00E9733D" w:rsidRDefault="00000000">
            <w:r>
              <w:rPr>
                <w:rFonts w:ascii="宋体" w:eastAsia="宋体" w:hAnsi="宋体"/>
                <w:sz w:val="20"/>
              </w:rPr>
              <w:t>非空</w:t>
            </w:r>
          </w:p>
        </w:tc>
        <w:tc>
          <w:tcPr>
            <w:tcW w:w="2051" w:type="dxa"/>
          </w:tcPr>
          <w:p w14:paraId="136BB5A0" w14:textId="77777777" w:rsidR="00E9733D" w:rsidRDefault="00000000">
            <w:r>
              <w:rPr>
                <w:rFonts w:ascii="宋体" w:eastAsia="宋体" w:hAnsi="宋体"/>
                <w:sz w:val="20"/>
              </w:rPr>
              <w:t>用户问题</w:t>
            </w:r>
          </w:p>
        </w:tc>
      </w:tr>
      <w:tr w:rsidR="00E9733D" w14:paraId="62B84D39" w14:textId="77777777">
        <w:trPr>
          <w:jc w:val="center"/>
        </w:trPr>
        <w:tc>
          <w:tcPr>
            <w:tcW w:w="2051" w:type="dxa"/>
          </w:tcPr>
          <w:p w14:paraId="3A146793" w14:textId="77777777" w:rsidR="00E9733D" w:rsidRDefault="00000000">
            <w:r>
              <w:rPr>
                <w:rFonts w:ascii="宋体" w:eastAsia="宋体" w:hAnsi="宋体"/>
                <w:sz w:val="20"/>
              </w:rPr>
              <w:t>status</w:t>
            </w:r>
          </w:p>
        </w:tc>
        <w:tc>
          <w:tcPr>
            <w:tcW w:w="2051" w:type="dxa"/>
          </w:tcPr>
          <w:p w14:paraId="3BD632D7" w14:textId="77777777" w:rsidR="00E9733D" w:rsidRDefault="00000000">
            <w:r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051" w:type="dxa"/>
          </w:tcPr>
          <w:p w14:paraId="2369440A" w14:textId="77777777" w:rsidR="00E9733D" w:rsidRDefault="00000000">
            <w:r>
              <w:rPr>
                <w:rFonts w:ascii="宋体" w:eastAsia="宋体" w:hAnsi="宋体"/>
                <w:sz w:val="20"/>
              </w:rPr>
              <w:t>20</w:t>
            </w:r>
          </w:p>
        </w:tc>
        <w:tc>
          <w:tcPr>
            <w:tcW w:w="2051" w:type="dxa"/>
          </w:tcPr>
          <w:p w14:paraId="1863F69F" w14:textId="77777777" w:rsidR="00E9733D" w:rsidRDefault="00000000">
            <w:r>
              <w:rPr>
                <w:rFonts w:ascii="宋体" w:eastAsia="宋体" w:hAnsi="宋体"/>
                <w:sz w:val="20"/>
              </w:rPr>
              <w:t>非空</w:t>
            </w:r>
          </w:p>
        </w:tc>
        <w:tc>
          <w:tcPr>
            <w:tcW w:w="2051" w:type="dxa"/>
          </w:tcPr>
          <w:p w14:paraId="4DF8F413" w14:textId="77777777" w:rsidR="00E9733D" w:rsidRDefault="00000000">
            <w:r>
              <w:rPr>
                <w:rFonts w:ascii="宋体" w:eastAsia="宋体" w:hAnsi="宋体"/>
                <w:sz w:val="20"/>
              </w:rPr>
              <w:t>工单状态</w:t>
            </w:r>
          </w:p>
        </w:tc>
      </w:tr>
      <w:tr w:rsidR="00E9733D" w14:paraId="7FB88D2E" w14:textId="77777777">
        <w:trPr>
          <w:jc w:val="center"/>
        </w:trPr>
        <w:tc>
          <w:tcPr>
            <w:tcW w:w="2051" w:type="dxa"/>
          </w:tcPr>
          <w:p w14:paraId="5377791E" w14:textId="77777777" w:rsidR="00E9733D" w:rsidRDefault="00000000">
            <w:r>
              <w:rPr>
                <w:rFonts w:ascii="宋体" w:eastAsia="宋体" w:hAnsi="宋体"/>
                <w:sz w:val="20"/>
              </w:rPr>
              <w:t>replies</w:t>
            </w:r>
          </w:p>
        </w:tc>
        <w:tc>
          <w:tcPr>
            <w:tcW w:w="2051" w:type="dxa"/>
          </w:tcPr>
          <w:p w14:paraId="296E65F1" w14:textId="77777777" w:rsidR="00E9733D" w:rsidRDefault="00000000">
            <w:r>
              <w:rPr>
                <w:rFonts w:ascii="宋体" w:eastAsia="宋体" w:hAnsi="宋体"/>
                <w:sz w:val="20"/>
              </w:rPr>
              <w:t>list</w:t>
            </w:r>
          </w:p>
        </w:tc>
        <w:tc>
          <w:tcPr>
            <w:tcW w:w="2051" w:type="dxa"/>
          </w:tcPr>
          <w:p w14:paraId="0B499390" w14:textId="77777777" w:rsidR="00E9733D" w:rsidRDefault="00000000">
            <w:r>
              <w:rPr>
                <w:rFonts w:ascii="宋体" w:eastAsia="宋体" w:hAnsi="宋体"/>
                <w:sz w:val="20"/>
              </w:rPr>
              <w:t>-</w:t>
            </w:r>
          </w:p>
        </w:tc>
        <w:tc>
          <w:tcPr>
            <w:tcW w:w="2051" w:type="dxa"/>
          </w:tcPr>
          <w:p w14:paraId="20AEB9F4" w14:textId="77777777" w:rsidR="00E9733D" w:rsidRDefault="00000000">
            <w:r>
              <w:rPr>
                <w:rFonts w:ascii="宋体" w:eastAsia="宋体" w:hAnsi="宋体"/>
                <w:sz w:val="20"/>
              </w:rPr>
              <w:t>可空</w:t>
            </w:r>
          </w:p>
        </w:tc>
        <w:tc>
          <w:tcPr>
            <w:tcW w:w="2051" w:type="dxa"/>
          </w:tcPr>
          <w:p w14:paraId="6A2099C8" w14:textId="77777777" w:rsidR="00E9733D" w:rsidRDefault="00000000">
            <w:r>
              <w:rPr>
                <w:rFonts w:ascii="宋体" w:eastAsia="宋体" w:hAnsi="宋体"/>
                <w:sz w:val="20"/>
              </w:rPr>
              <w:t>回复列表</w:t>
            </w:r>
          </w:p>
        </w:tc>
      </w:tr>
      <w:tr w:rsidR="00E9733D" w14:paraId="4E4DB8B5" w14:textId="77777777">
        <w:trPr>
          <w:jc w:val="center"/>
        </w:trPr>
        <w:tc>
          <w:tcPr>
            <w:tcW w:w="2051" w:type="dxa"/>
          </w:tcPr>
          <w:p w14:paraId="660D23C1" w14:textId="77777777" w:rsidR="00E9733D" w:rsidRDefault="00000000">
            <w:r>
              <w:rPr>
                <w:rFonts w:ascii="宋体" w:eastAsia="宋体" w:hAnsi="宋体"/>
                <w:sz w:val="20"/>
              </w:rPr>
              <w:lastRenderedPageBreak/>
              <w:t>created_at</w:t>
            </w:r>
          </w:p>
        </w:tc>
        <w:tc>
          <w:tcPr>
            <w:tcW w:w="2051" w:type="dxa"/>
          </w:tcPr>
          <w:p w14:paraId="2121A1AB" w14:textId="77777777" w:rsidR="00E9733D" w:rsidRDefault="00000000">
            <w:r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051" w:type="dxa"/>
          </w:tcPr>
          <w:p w14:paraId="2243EEF2" w14:textId="77777777" w:rsidR="00E9733D" w:rsidRDefault="00000000">
            <w:r>
              <w:rPr>
                <w:rFonts w:ascii="宋体" w:eastAsia="宋体" w:hAnsi="宋体"/>
                <w:sz w:val="20"/>
              </w:rPr>
              <w:t>30</w:t>
            </w:r>
          </w:p>
        </w:tc>
        <w:tc>
          <w:tcPr>
            <w:tcW w:w="2051" w:type="dxa"/>
          </w:tcPr>
          <w:p w14:paraId="23327AE1" w14:textId="77777777" w:rsidR="00E9733D" w:rsidRDefault="00000000">
            <w:r>
              <w:rPr>
                <w:rFonts w:ascii="宋体" w:eastAsia="宋体" w:hAnsi="宋体"/>
                <w:sz w:val="20"/>
              </w:rPr>
              <w:t>非空</w:t>
            </w:r>
          </w:p>
        </w:tc>
        <w:tc>
          <w:tcPr>
            <w:tcW w:w="2051" w:type="dxa"/>
          </w:tcPr>
          <w:p w14:paraId="62A0CFB8" w14:textId="77777777" w:rsidR="00E9733D" w:rsidRDefault="00000000">
            <w:r>
              <w:rPr>
                <w:rFonts w:ascii="宋体" w:eastAsia="宋体" w:hAnsi="宋体"/>
                <w:sz w:val="20"/>
              </w:rPr>
              <w:t>创建时间</w:t>
            </w:r>
          </w:p>
        </w:tc>
      </w:tr>
    </w:tbl>
    <w:p w14:paraId="16B3E30E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4.3.5 ab_experiment.json（A/B测试数据）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51"/>
        <w:gridCol w:w="2051"/>
        <w:gridCol w:w="2051"/>
        <w:gridCol w:w="2051"/>
        <w:gridCol w:w="2051"/>
      </w:tblGrid>
      <w:tr w:rsidR="00E9733D" w14:paraId="0788E415" w14:textId="77777777">
        <w:trPr>
          <w:jc w:val="center"/>
        </w:trPr>
        <w:tc>
          <w:tcPr>
            <w:tcW w:w="2051" w:type="dxa"/>
          </w:tcPr>
          <w:p w14:paraId="0E1A47C3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字段名</w:t>
            </w:r>
          </w:p>
        </w:tc>
        <w:tc>
          <w:tcPr>
            <w:tcW w:w="2051" w:type="dxa"/>
          </w:tcPr>
          <w:p w14:paraId="213FB5BF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类型</w:t>
            </w:r>
          </w:p>
        </w:tc>
        <w:tc>
          <w:tcPr>
            <w:tcW w:w="2051" w:type="dxa"/>
          </w:tcPr>
          <w:p w14:paraId="242C12D1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长度</w:t>
            </w:r>
          </w:p>
        </w:tc>
        <w:tc>
          <w:tcPr>
            <w:tcW w:w="2051" w:type="dxa"/>
          </w:tcPr>
          <w:p w14:paraId="49DA98C4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约束</w:t>
            </w:r>
          </w:p>
        </w:tc>
        <w:tc>
          <w:tcPr>
            <w:tcW w:w="2051" w:type="dxa"/>
          </w:tcPr>
          <w:p w14:paraId="622383EC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说明</w:t>
            </w:r>
          </w:p>
        </w:tc>
      </w:tr>
      <w:tr w:rsidR="00E9733D" w14:paraId="02A910EF" w14:textId="77777777">
        <w:trPr>
          <w:jc w:val="center"/>
        </w:trPr>
        <w:tc>
          <w:tcPr>
            <w:tcW w:w="2051" w:type="dxa"/>
          </w:tcPr>
          <w:p w14:paraId="29A2A9F6" w14:textId="77777777" w:rsidR="00E9733D" w:rsidRDefault="00000000">
            <w:r>
              <w:rPr>
                <w:rFonts w:ascii="宋体" w:eastAsia="宋体" w:hAnsi="宋体"/>
                <w:sz w:val="20"/>
              </w:rPr>
              <w:t>user_id</w:t>
            </w:r>
          </w:p>
        </w:tc>
        <w:tc>
          <w:tcPr>
            <w:tcW w:w="2051" w:type="dxa"/>
          </w:tcPr>
          <w:p w14:paraId="605EFBE9" w14:textId="77777777" w:rsidR="00E9733D" w:rsidRDefault="00000000">
            <w:r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051" w:type="dxa"/>
          </w:tcPr>
          <w:p w14:paraId="36F306AB" w14:textId="77777777" w:rsidR="00E9733D" w:rsidRDefault="00000000">
            <w:r>
              <w:rPr>
                <w:rFonts w:ascii="宋体" w:eastAsia="宋体" w:hAnsi="宋体"/>
                <w:sz w:val="20"/>
              </w:rPr>
              <w:t>50</w:t>
            </w:r>
          </w:p>
        </w:tc>
        <w:tc>
          <w:tcPr>
            <w:tcW w:w="2051" w:type="dxa"/>
          </w:tcPr>
          <w:p w14:paraId="24538C9D" w14:textId="77777777" w:rsidR="00E9733D" w:rsidRDefault="00000000">
            <w:r>
              <w:rPr>
                <w:rFonts w:ascii="宋体" w:eastAsia="宋体" w:hAnsi="宋体"/>
                <w:sz w:val="20"/>
              </w:rPr>
              <w:t>非空</w:t>
            </w:r>
          </w:p>
        </w:tc>
        <w:tc>
          <w:tcPr>
            <w:tcW w:w="2051" w:type="dxa"/>
          </w:tcPr>
          <w:p w14:paraId="3446293E" w14:textId="77777777" w:rsidR="00E9733D" w:rsidRDefault="00000000">
            <w:r>
              <w:rPr>
                <w:rFonts w:ascii="宋体" w:eastAsia="宋体" w:hAnsi="宋体"/>
                <w:sz w:val="20"/>
              </w:rPr>
              <w:t>用户标识</w:t>
            </w:r>
          </w:p>
        </w:tc>
      </w:tr>
      <w:tr w:rsidR="00E9733D" w14:paraId="42F5802E" w14:textId="77777777">
        <w:trPr>
          <w:jc w:val="center"/>
        </w:trPr>
        <w:tc>
          <w:tcPr>
            <w:tcW w:w="2051" w:type="dxa"/>
          </w:tcPr>
          <w:p w14:paraId="2AFB5966" w14:textId="77777777" w:rsidR="00E9733D" w:rsidRDefault="00000000">
            <w:r>
              <w:rPr>
                <w:rFonts w:ascii="宋体" w:eastAsia="宋体" w:hAnsi="宋体"/>
                <w:sz w:val="20"/>
              </w:rPr>
              <w:t>strategy</w:t>
            </w:r>
          </w:p>
        </w:tc>
        <w:tc>
          <w:tcPr>
            <w:tcW w:w="2051" w:type="dxa"/>
          </w:tcPr>
          <w:p w14:paraId="07A156DB" w14:textId="77777777" w:rsidR="00E9733D" w:rsidRDefault="00000000">
            <w:r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051" w:type="dxa"/>
          </w:tcPr>
          <w:p w14:paraId="538DCDE6" w14:textId="77777777" w:rsidR="00E9733D" w:rsidRDefault="00000000">
            <w:r>
              <w:rPr>
                <w:rFonts w:ascii="宋体" w:eastAsia="宋体" w:hAnsi="宋体"/>
                <w:sz w:val="20"/>
              </w:rPr>
              <w:t>10</w:t>
            </w:r>
          </w:p>
        </w:tc>
        <w:tc>
          <w:tcPr>
            <w:tcW w:w="2051" w:type="dxa"/>
          </w:tcPr>
          <w:p w14:paraId="0220CF31" w14:textId="77777777" w:rsidR="00E9733D" w:rsidRDefault="00000000">
            <w:r>
              <w:rPr>
                <w:rFonts w:ascii="宋体" w:eastAsia="宋体" w:hAnsi="宋体"/>
                <w:sz w:val="20"/>
              </w:rPr>
              <w:t>非空</w:t>
            </w:r>
          </w:p>
        </w:tc>
        <w:tc>
          <w:tcPr>
            <w:tcW w:w="2051" w:type="dxa"/>
          </w:tcPr>
          <w:p w14:paraId="3FB94E16" w14:textId="77777777" w:rsidR="00E9733D" w:rsidRDefault="00000000">
            <w:r>
              <w:rPr>
                <w:rFonts w:ascii="宋体" w:eastAsia="宋体" w:hAnsi="宋体"/>
                <w:sz w:val="20"/>
              </w:rPr>
              <w:t>策略组（A/B/C）</w:t>
            </w:r>
          </w:p>
        </w:tc>
      </w:tr>
      <w:tr w:rsidR="00E9733D" w14:paraId="7167F548" w14:textId="77777777">
        <w:trPr>
          <w:jc w:val="center"/>
        </w:trPr>
        <w:tc>
          <w:tcPr>
            <w:tcW w:w="2051" w:type="dxa"/>
          </w:tcPr>
          <w:p w14:paraId="5F433B8D" w14:textId="77777777" w:rsidR="00E9733D" w:rsidRDefault="00000000">
            <w:r>
              <w:rPr>
                <w:rFonts w:ascii="宋体" w:eastAsia="宋体" w:hAnsi="宋体"/>
                <w:sz w:val="20"/>
              </w:rPr>
              <w:t>question</w:t>
            </w:r>
          </w:p>
        </w:tc>
        <w:tc>
          <w:tcPr>
            <w:tcW w:w="2051" w:type="dxa"/>
          </w:tcPr>
          <w:p w14:paraId="31507E12" w14:textId="77777777" w:rsidR="00E9733D" w:rsidRDefault="00000000">
            <w:r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051" w:type="dxa"/>
          </w:tcPr>
          <w:p w14:paraId="780136F4" w14:textId="77777777" w:rsidR="00E9733D" w:rsidRDefault="00000000">
            <w:r>
              <w:rPr>
                <w:rFonts w:ascii="宋体" w:eastAsia="宋体" w:hAnsi="宋体"/>
                <w:sz w:val="20"/>
              </w:rPr>
              <w:t>500</w:t>
            </w:r>
          </w:p>
        </w:tc>
        <w:tc>
          <w:tcPr>
            <w:tcW w:w="2051" w:type="dxa"/>
          </w:tcPr>
          <w:p w14:paraId="61A6143E" w14:textId="77777777" w:rsidR="00E9733D" w:rsidRDefault="00000000">
            <w:r>
              <w:rPr>
                <w:rFonts w:ascii="宋体" w:eastAsia="宋体" w:hAnsi="宋体"/>
                <w:sz w:val="20"/>
              </w:rPr>
              <w:t>非空</w:t>
            </w:r>
          </w:p>
        </w:tc>
        <w:tc>
          <w:tcPr>
            <w:tcW w:w="2051" w:type="dxa"/>
          </w:tcPr>
          <w:p w14:paraId="3B63740D" w14:textId="77777777" w:rsidR="00E9733D" w:rsidRDefault="00000000">
            <w:r>
              <w:rPr>
                <w:rFonts w:ascii="宋体" w:eastAsia="宋体" w:hAnsi="宋体"/>
                <w:sz w:val="20"/>
              </w:rPr>
              <w:t>用户问题</w:t>
            </w:r>
          </w:p>
        </w:tc>
      </w:tr>
      <w:tr w:rsidR="00E9733D" w14:paraId="3DFAA78F" w14:textId="77777777">
        <w:trPr>
          <w:jc w:val="center"/>
        </w:trPr>
        <w:tc>
          <w:tcPr>
            <w:tcW w:w="2051" w:type="dxa"/>
          </w:tcPr>
          <w:p w14:paraId="3C39ADD6" w14:textId="77777777" w:rsidR="00E9733D" w:rsidRDefault="00000000">
            <w:r>
              <w:rPr>
                <w:rFonts w:ascii="宋体" w:eastAsia="宋体" w:hAnsi="宋体"/>
                <w:sz w:val="20"/>
              </w:rPr>
              <w:t>answer</w:t>
            </w:r>
          </w:p>
        </w:tc>
        <w:tc>
          <w:tcPr>
            <w:tcW w:w="2051" w:type="dxa"/>
          </w:tcPr>
          <w:p w14:paraId="0BCECD20" w14:textId="77777777" w:rsidR="00E9733D" w:rsidRDefault="00000000">
            <w:r>
              <w:rPr>
                <w:rFonts w:ascii="宋体" w:eastAsia="宋体" w:hAnsi="宋体"/>
                <w:sz w:val="20"/>
              </w:rPr>
              <w:t>string</w:t>
            </w:r>
          </w:p>
        </w:tc>
        <w:tc>
          <w:tcPr>
            <w:tcW w:w="2051" w:type="dxa"/>
          </w:tcPr>
          <w:p w14:paraId="17A00B0F" w14:textId="77777777" w:rsidR="00E9733D" w:rsidRDefault="00000000">
            <w:r>
              <w:rPr>
                <w:rFonts w:ascii="宋体" w:eastAsia="宋体" w:hAnsi="宋体"/>
                <w:sz w:val="20"/>
              </w:rPr>
              <w:t>2000</w:t>
            </w:r>
          </w:p>
        </w:tc>
        <w:tc>
          <w:tcPr>
            <w:tcW w:w="2051" w:type="dxa"/>
          </w:tcPr>
          <w:p w14:paraId="71D50E65" w14:textId="77777777" w:rsidR="00E9733D" w:rsidRDefault="00000000">
            <w:r>
              <w:rPr>
                <w:rFonts w:ascii="宋体" w:eastAsia="宋体" w:hAnsi="宋体"/>
                <w:sz w:val="20"/>
              </w:rPr>
              <w:t>非空</w:t>
            </w:r>
          </w:p>
        </w:tc>
        <w:tc>
          <w:tcPr>
            <w:tcW w:w="2051" w:type="dxa"/>
          </w:tcPr>
          <w:p w14:paraId="159631A1" w14:textId="77777777" w:rsidR="00E9733D" w:rsidRDefault="00000000">
            <w:r>
              <w:rPr>
                <w:rFonts w:ascii="宋体" w:eastAsia="宋体" w:hAnsi="宋体"/>
                <w:sz w:val="20"/>
              </w:rPr>
              <w:t>系统回答</w:t>
            </w:r>
          </w:p>
        </w:tc>
      </w:tr>
      <w:tr w:rsidR="00E9733D" w14:paraId="1F8A7DF6" w14:textId="77777777">
        <w:trPr>
          <w:jc w:val="center"/>
        </w:trPr>
        <w:tc>
          <w:tcPr>
            <w:tcW w:w="2051" w:type="dxa"/>
          </w:tcPr>
          <w:p w14:paraId="53FAEA05" w14:textId="77777777" w:rsidR="00E9733D" w:rsidRDefault="00000000">
            <w:r>
              <w:rPr>
                <w:rFonts w:ascii="宋体" w:eastAsia="宋体" w:hAnsi="宋体"/>
                <w:sz w:val="20"/>
              </w:rPr>
              <w:t>rating</w:t>
            </w:r>
          </w:p>
        </w:tc>
        <w:tc>
          <w:tcPr>
            <w:tcW w:w="2051" w:type="dxa"/>
          </w:tcPr>
          <w:p w14:paraId="5BF0B02F" w14:textId="77777777" w:rsidR="00E9733D" w:rsidRDefault="00000000">
            <w:r>
              <w:rPr>
                <w:rFonts w:ascii="宋体" w:eastAsia="宋体" w:hAnsi="宋体"/>
                <w:sz w:val="20"/>
              </w:rPr>
              <w:t>integer</w:t>
            </w:r>
          </w:p>
        </w:tc>
        <w:tc>
          <w:tcPr>
            <w:tcW w:w="2051" w:type="dxa"/>
          </w:tcPr>
          <w:p w14:paraId="3BA3EA45" w14:textId="77777777" w:rsidR="00E9733D" w:rsidRDefault="00000000">
            <w:r>
              <w:rPr>
                <w:rFonts w:ascii="宋体" w:eastAsia="宋体" w:hAnsi="宋体"/>
                <w:sz w:val="20"/>
              </w:rPr>
              <w:t>-</w:t>
            </w:r>
          </w:p>
        </w:tc>
        <w:tc>
          <w:tcPr>
            <w:tcW w:w="2051" w:type="dxa"/>
          </w:tcPr>
          <w:p w14:paraId="1A5F21D3" w14:textId="77777777" w:rsidR="00E9733D" w:rsidRDefault="00000000">
            <w:r>
              <w:rPr>
                <w:rFonts w:ascii="宋体" w:eastAsia="宋体" w:hAnsi="宋体"/>
                <w:sz w:val="20"/>
              </w:rPr>
              <w:t>1-5</w:t>
            </w:r>
          </w:p>
        </w:tc>
        <w:tc>
          <w:tcPr>
            <w:tcW w:w="2051" w:type="dxa"/>
          </w:tcPr>
          <w:p w14:paraId="4EA15D70" w14:textId="77777777" w:rsidR="00E9733D" w:rsidRDefault="00000000">
            <w:r>
              <w:rPr>
                <w:rFonts w:ascii="宋体" w:eastAsia="宋体" w:hAnsi="宋体"/>
                <w:sz w:val="20"/>
              </w:rPr>
              <w:t>用户评分</w:t>
            </w:r>
          </w:p>
        </w:tc>
      </w:tr>
    </w:tbl>
    <w:p w14:paraId="1F0F0BE7" w14:textId="77777777" w:rsidR="00E9733D" w:rsidRDefault="00000000">
      <w:r>
        <w:rPr>
          <w:rFonts w:ascii="宋体" w:eastAsia="宋体" w:hAnsi="宋体"/>
          <w:b/>
          <w:sz w:val="32"/>
        </w:rPr>
        <w:t>5、接口设计</w:t>
      </w:r>
    </w:p>
    <w:p w14:paraId="1F4865FA" w14:textId="77777777" w:rsidR="00E9733D" w:rsidRDefault="00000000">
      <w:r>
        <w:rPr>
          <w:rFonts w:ascii="宋体" w:eastAsia="宋体" w:hAnsi="宋体"/>
          <w:b/>
          <w:sz w:val="28"/>
        </w:rPr>
        <w:t>5.1 内部接口设计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519"/>
        <w:gridCol w:w="2076"/>
        <w:gridCol w:w="1102"/>
        <w:gridCol w:w="2696"/>
      </w:tblGrid>
      <w:tr w:rsidR="00E9733D" w14:paraId="33061EBE" w14:textId="77777777">
        <w:trPr>
          <w:jc w:val="center"/>
        </w:trPr>
        <w:tc>
          <w:tcPr>
            <w:tcW w:w="2051" w:type="dxa"/>
          </w:tcPr>
          <w:p w14:paraId="377CDF1E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接口名</w:t>
            </w:r>
          </w:p>
        </w:tc>
        <w:tc>
          <w:tcPr>
            <w:tcW w:w="2051" w:type="dxa"/>
          </w:tcPr>
          <w:p w14:paraId="4C885DAF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调用方</w:t>
            </w:r>
          </w:p>
        </w:tc>
        <w:tc>
          <w:tcPr>
            <w:tcW w:w="2051" w:type="dxa"/>
          </w:tcPr>
          <w:p w14:paraId="267EEFF9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提供方</w:t>
            </w:r>
          </w:p>
        </w:tc>
        <w:tc>
          <w:tcPr>
            <w:tcW w:w="2051" w:type="dxa"/>
          </w:tcPr>
          <w:p w14:paraId="6EC8DE6C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参数</w:t>
            </w:r>
          </w:p>
        </w:tc>
        <w:tc>
          <w:tcPr>
            <w:tcW w:w="2051" w:type="dxa"/>
          </w:tcPr>
          <w:p w14:paraId="2B09D391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返回值</w:t>
            </w:r>
          </w:p>
        </w:tc>
      </w:tr>
      <w:tr w:rsidR="00E9733D" w14:paraId="3440BCC5" w14:textId="77777777">
        <w:trPr>
          <w:jc w:val="center"/>
        </w:trPr>
        <w:tc>
          <w:tcPr>
            <w:tcW w:w="2051" w:type="dxa"/>
          </w:tcPr>
          <w:p w14:paraId="0CD63A4A" w14:textId="77777777" w:rsidR="00E9733D" w:rsidRDefault="00000000">
            <w:r>
              <w:rPr>
                <w:rFonts w:ascii="宋体" w:eastAsia="宋体" w:hAnsi="宋体"/>
                <w:sz w:val="20"/>
              </w:rPr>
              <w:t>classify_intent</w:t>
            </w:r>
          </w:p>
        </w:tc>
        <w:tc>
          <w:tcPr>
            <w:tcW w:w="2051" w:type="dxa"/>
          </w:tcPr>
          <w:p w14:paraId="1186E581" w14:textId="77777777" w:rsidR="00E9733D" w:rsidRDefault="00000000">
            <w:r>
              <w:rPr>
                <w:rFonts w:ascii="宋体" w:eastAsia="宋体" w:hAnsi="宋体"/>
                <w:sz w:val="20"/>
              </w:rPr>
              <w:t>graph</w:t>
            </w:r>
          </w:p>
        </w:tc>
        <w:tc>
          <w:tcPr>
            <w:tcW w:w="2051" w:type="dxa"/>
          </w:tcPr>
          <w:p w14:paraId="7F1F3750" w14:textId="77777777" w:rsidR="00E9733D" w:rsidRDefault="00000000">
            <w:r>
              <w:rPr>
                <w:rFonts w:ascii="宋体" w:eastAsia="宋体" w:hAnsi="宋体"/>
                <w:sz w:val="20"/>
              </w:rPr>
              <w:t>nodes.py</w:t>
            </w:r>
          </w:p>
        </w:tc>
        <w:tc>
          <w:tcPr>
            <w:tcW w:w="2051" w:type="dxa"/>
          </w:tcPr>
          <w:p w14:paraId="6B99F3C4" w14:textId="77777777" w:rsidR="00E9733D" w:rsidRDefault="00000000">
            <w:r>
              <w:rPr>
                <w:rFonts w:ascii="宋体" w:eastAsia="宋体" w:hAnsi="宋体"/>
                <w:sz w:val="20"/>
              </w:rPr>
              <w:t>state字典</w:t>
            </w:r>
          </w:p>
        </w:tc>
        <w:tc>
          <w:tcPr>
            <w:tcW w:w="2051" w:type="dxa"/>
          </w:tcPr>
          <w:p w14:paraId="0C29A237" w14:textId="77777777" w:rsidR="00E9733D" w:rsidRDefault="00000000">
            <w:r>
              <w:rPr>
                <w:rFonts w:ascii="宋体" w:eastAsia="宋体" w:hAnsi="宋体"/>
                <w:sz w:val="20"/>
              </w:rPr>
              <w:t>intent标签</w:t>
            </w:r>
          </w:p>
        </w:tc>
      </w:tr>
      <w:tr w:rsidR="00E9733D" w14:paraId="1F5BD866" w14:textId="77777777">
        <w:trPr>
          <w:jc w:val="center"/>
        </w:trPr>
        <w:tc>
          <w:tcPr>
            <w:tcW w:w="2051" w:type="dxa"/>
          </w:tcPr>
          <w:p w14:paraId="3296B286" w14:textId="77777777" w:rsidR="00E9733D" w:rsidRDefault="00000000">
            <w:r>
              <w:rPr>
                <w:rFonts w:ascii="宋体" w:eastAsia="宋体" w:hAnsi="宋体"/>
                <w:sz w:val="20"/>
              </w:rPr>
              <w:t>search_knowledge_base</w:t>
            </w:r>
          </w:p>
        </w:tc>
        <w:tc>
          <w:tcPr>
            <w:tcW w:w="2051" w:type="dxa"/>
          </w:tcPr>
          <w:p w14:paraId="5A4B9A2A" w14:textId="77777777" w:rsidR="00E9733D" w:rsidRDefault="00000000">
            <w:r>
              <w:rPr>
                <w:rFonts w:ascii="宋体" w:eastAsia="宋体" w:hAnsi="宋体"/>
                <w:sz w:val="20"/>
              </w:rPr>
              <w:t>answer_from_kb</w:t>
            </w:r>
          </w:p>
        </w:tc>
        <w:tc>
          <w:tcPr>
            <w:tcW w:w="2051" w:type="dxa"/>
          </w:tcPr>
          <w:p w14:paraId="21663525" w14:textId="77777777" w:rsidR="00E9733D" w:rsidRDefault="00000000">
            <w:r>
              <w:rPr>
                <w:rFonts w:ascii="宋体" w:eastAsia="宋体" w:hAnsi="宋体"/>
                <w:sz w:val="20"/>
              </w:rPr>
              <w:t>tools_vector.py</w:t>
            </w:r>
          </w:p>
        </w:tc>
        <w:tc>
          <w:tcPr>
            <w:tcW w:w="2051" w:type="dxa"/>
          </w:tcPr>
          <w:p w14:paraId="691197E4" w14:textId="77777777" w:rsidR="00E9733D" w:rsidRDefault="00000000">
            <w:r>
              <w:rPr>
                <w:rFonts w:ascii="宋体" w:eastAsia="宋体" w:hAnsi="宋体"/>
                <w:sz w:val="20"/>
              </w:rPr>
              <w:t>query文本</w:t>
            </w:r>
          </w:p>
        </w:tc>
        <w:tc>
          <w:tcPr>
            <w:tcW w:w="2051" w:type="dxa"/>
          </w:tcPr>
          <w:p w14:paraId="62FD02A8" w14:textId="77777777" w:rsidR="00E9733D" w:rsidRDefault="00000000">
            <w:r>
              <w:rPr>
                <w:rFonts w:ascii="宋体" w:eastAsia="宋体" w:hAnsi="宋体"/>
                <w:sz w:val="20"/>
              </w:rPr>
              <w:t>(question,answer,ref,images)</w:t>
            </w:r>
          </w:p>
        </w:tc>
      </w:tr>
      <w:tr w:rsidR="00E9733D" w14:paraId="27CCBE86" w14:textId="77777777">
        <w:trPr>
          <w:jc w:val="center"/>
        </w:trPr>
        <w:tc>
          <w:tcPr>
            <w:tcW w:w="2051" w:type="dxa"/>
          </w:tcPr>
          <w:p w14:paraId="21899414" w14:textId="77777777" w:rsidR="00E9733D" w:rsidRDefault="00000000">
            <w:r>
              <w:rPr>
                <w:rFonts w:ascii="宋体" w:eastAsia="宋体" w:hAnsi="宋体"/>
                <w:sz w:val="20"/>
              </w:rPr>
              <w:t>_call_llm</w:t>
            </w:r>
          </w:p>
        </w:tc>
        <w:tc>
          <w:tcPr>
            <w:tcW w:w="2051" w:type="dxa"/>
          </w:tcPr>
          <w:p w14:paraId="360280A2" w14:textId="77777777" w:rsidR="00E9733D" w:rsidRDefault="00000000">
            <w:r>
              <w:rPr>
                <w:rFonts w:ascii="宋体" w:eastAsia="宋体" w:hAnsi="宋体"/>
                <w:sz w:val="20"/>
              </w:rPr>
              <w:t>general_reply/troubleshoot</w:t>
            </w:r>
          </w:p>
        </w:tc>
        <w:tc>
          <w:tcPr>
            <w:tcW w:w="2051" w:type="dxa"/>
          </w:tcPr>
          <w:p w14:paraId="190D97A1" w14:textId="77777777" w:rsidR="00E9733D" w:rsidRDefault="00000000">
            <w:r>
              <w:rPr>
                <w:rFonts w:ascii="宋体" w:eastAsia="宋体" w:hAnsi="宋体"/>
                <w:sz w:val="20"/>
              </w:rPr>
              <w:t>nodes.py</w:t>
            </w:r>
          </w:p>
        </w:tc>
        <w:tc>
          <w:tcPr>
            <w:tcW w:w="2051" w:type="dxa"/>
          </w:tcPr>
          <w:p w14:paraId="397EA79F" w14:textId="77777777" w:rsidR="00E9733D" w:rsidRDefault="00000000">
            <w:r>
              <w:rPr>
                <w:rFonts w:ascii="宋体" w:eastAsia="宋体" w:hAnsi="宋体"/>
                <w:sz w:val="20"/>
              </w:rPr>
              <w:t>messages列表</w:t>
            </w:r>
          </w:p>
        </w:tc>
        <w:tc>
          <w:tcPr>
            <w:tcW w:w="2051" w:type="dxa"/>
          </w:tcPr>
          <w:p w14:paraId="4AF15813" w14:textId="77777777" w:rsidR="00E9733D" w:rsidRDefault="00000000">
            <w:r>
              <w:rPr>
                <w:rFonts w:ascii="宋体" w:eastAsia="宋体" w:hAnsi="宋体"/>
                <w:sz w:val="20"/>
              </w:rPr>
              <w:t>(reply,model_name)</w:t>
            </w:r>
          </w:p>
        </w:tc>
      </w:tr>
      <w:tr w:rsidR="00E9733D" w14:paraId="6A64AA10" w14:textId="77777777">
        <w:trPr>
          <w:jc w:val="center"/>
        </w:trPr>
        <w:tc>
          <w:tcPr>
            <w:tcW w:w="2051" w:type="dxa"/>
          </w:tcPr>
          <w:p w14:paraId="74B5EA8D" w14:textId="77777777" w:rsidR="00E9733D" w:rsidRDefault="00000000">
            <w:r>
              <w:rPr>
                <w:rFonts w:ascii="宋体" w:eastAsia="宋体" w:hAnsi="宋体"/>
                <w:sz w:val="20"/>
              </w:rPr>
              <w:t>evaluate_response</w:t>
            </w:r>
          </w:p>
        </w:tc>
        <w:tc>
          <w:tcPr>
            <w:tcW w:w="2051" w:type="dxa"/>
          </w:tcPr>
          <w:p w14:paraId="01F41531" w14:textId="77777777" w:rsidR="00E9733D" w:rsidRDefault="00000000">
            <w:r>
              <w:rPr>
                <w:rFonts w:ascii="宋体" w:eastAsia="宋体" w:hAnsi="宋体"/>
                <w:sz w:val="20"/>
              </w:rPr>
              <w:t>graph</w:t>
            </w:r>
          </w:p>
        </w:tc>
        <w:tc>
          <w:tcPr>
            <w:tcW w:w="2051" w:type="dxa"/>
          </w:tcPr>
          <w:p w14:paraId="0BDDB6EB" w14:textId="77777777" w:rsidR="00E9733D" w:rsidRDefault="00000000">
            <w:r>
              <w:rPr>
                <w:rFonts w:ascii="宋体" w:eastAsia="宋体" w:hAnsi="宋体"/>
                <w:sz w:val="20"/>
              </w:rPr>
              <w:t>nodes.py</w:t>
            </w:r>
          </w:p>
        </w:tc>
        <w:tc>
          <w:tcPr>
            <w:tcW w:w="2051" w:type="dxa"/>
          </w:tcPr>
          <w:p w14:paraId="53BF1F1A" w14:textId="77777777" w:rsidR="00E9733D" w:rsidRDefault="00000000">
            <w:r>
              <w:rPr>
                <w:rFonts w:ascii="宋体" w:eastAsia="宋体" w:hAnsi="宋体"/>
                <w:sz w:val="20"/>
              </w:rPr>
              <w:t>state字典</w:t>
            </w:r>
          </w:p>
        </w:tc>
        <w:tc>
          <w:tcPr>
            <w:tcW w:w="2051" w:type="dxa"/>
          </w:tcPr>
          <w:p w14:paraId="66190F16" w14:textId="77777777" w:rsidR="00E9733D" w:rsidRDefault="00000000">
            <w:r>
              <w:rPr>
                <w:rFonts w:ascii="宋体" w:eastAsia="宋体" w:hAnsi="宋体"/>
                <w:sz w:val="20"/>
              </w:rPr>
              <w:t>评估结果</w:t>
            </w:r>
          </w:p>
        </w:tc>
      </w:tr>
      <w:tr w:rsidR="00E9733D" w14:paraId="03238872" w14:textId="77777777">
        <w:trPr>
          <w:jc w:val="center"/>
        </w:trPr>
        <w:tc>
          <w:tcPr>
            <w:tcW w:w="2051" w:type="dxa"/>
          </w:tcPr>
          <w:p w14:paraId="32DD174F" w14:textId="77777777" w:rsidR="00E9733D" w:rsidRDefault="00000000">
            <w:r>
              <w:rPr>
                <w:rFonts w:ascii="宋体" w:eastAsia="宋体" w:hAnsi="宋体"/>
                <w:sz w:val="20"/>
              </w:rPr>
              <w:t>match_flow</w:t>
            </w:r>
          </w:p>
        </w:tc>
        <w:tc>
          <w:tcPr>
            <w:tcW w:w="2051" w:type="dxa"/>
          </w:tcPr>
          <w:p w14:paraId="66D3EFF6" w14:textId="77777777" w:rsidR="00E9733D" w:rsidRDefault="00000000">
            <w:r>
              <w:rPr>
                <w:rFonts w:ascii="宋体" w:eastAsia="宋体" w:hAnsi="宋体"/>
                <w:sz w:val="20"/>
              </w:rPr>
              <w:t>troubleshoot</w:t>
            </w:r>
          </w:p>
        </w:tc>
        <w:tc>
          <w:tcPr>
            <w:tcW w:w="2051" w:type="dxa"/>
          </w:tcPr>
          <w:p w14:paraId="6BA9AE65" w14:textId="77777777" w:rsidR="00E9733D" w:rsidRDefault="00000000">
            <w:r>
              <w:rPr>
                <w:rFonts w:ascii="宋体" w:eastAsia="宋体" w:hAnsi="宋体"/>
                <w:sz w:val="20"/>
              </w:rPr>
              <w:t>troubleshoot_flows.py</w:t>
            </w:r>
          </w:p>
        </w:tc>
        <w:tc>
          <w:tcPr>
            <w:tcW w:w="2051" w:type="dxa"/>
          </w:tcPr>
          <w:p w14:paraId="67944676" w14:textId="77777777" w:rsidR="00E9733D" w:rsidRDefault="00000000">
            <w:r>
              <w:rPr>
                <w:rFonts w:ascii="宋体" w:eastAsia="宋体" w:hAnsi="宋体"/>
                <w:sz w:val="20"/>
              </w:rPr>
              <w:t>user_input</w:t>
            </w:r>
          </w:p>
        </w:tc>
        <w:tc>
          <w:tcPr>
            <w:tcW w:w="2051" w:type="dxa"/>
          </w:tcPr>
          <w:p w14:paraId="3E5FFAC1" w14:textId="77777777" w:rsidR="00E9733D" w:rsidRDefault="00000000">
            <w:r>
              <w:rPr>
                <w:rFonts w:ascii="宋体" w:eastAsia="宋体" w:hAnsi="宋体"/>
                <w:sz w:val="20"/>
              </w:rPr>
              <w:t>flow_id或None</w:t>
            </w:r>
          </w:p>
        </w:tc>
      </w:tr>
    </w:tbl>
    <w:p w14:paraId="05363816" w14:textId="77777777" w:rsidR="00E9733D" w:rsidRDefault="00000000">
      <w:r>
        <w:rPr>
          <w:rFonts w:ascii="宋体" w:eastAsia="宋体" w:hAnsi="宋体"/>
          <w:b/>
          <w:sz w:val="28"/>
        </w:rPr>
        <w:t>5.2 外部接口设计（API列表）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2563"/>
        <w:gridCol w:w="2563"/>
        <w:gridCol w:w="2563"/>
      </w:tblGrid>
      <w:tr w:rsidR="00E9733D" w14:paraId="65DABF4F" w14:textId="77777777">
        <w:trPr>
          <w:jc w:val="center"/>
        </w:trPr>
        <w:tc>
          <w:tcPr>
            <w:tcW w:w="2563" w:type="dxa"/>
          </w:tcPr>
          <w:p w14:paraId="0C126017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模块</w:t>
            </w:r>
          </w:p>
        </w:tc>
        <w:tc>
          <w:tcPr>
            <w:tcW w:w="2563" w:type="dxa"/>
          </w:tcPr>
          <w:p w14:paraId="37FD1063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接口名</w:t>
            </w:r>
          </w:p>
        </w:tc>
        <w:tc>
          <w:tcPr>
            <w:tcW w:w="2563" w:type="dxa"/>
          </w:tcPr>
          <w:p w14:paraId="026A7FD6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请求方式</w:t>
            </w:r>
          </w:p>
        </w:tc>
        <w:tc>
          <w:tcPr>
            <w:tcW w:w="2563" w:type="dxa"/>
          </w:tcPr>
          <w:p w14:paraId="4AB6E778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路径</w:t>
            </w:r>
          </w:p>
        </w:tc>
      </w:tr>
      <w:tr w:rsidR="00E9733D" w14:paraId="7D87FA73" w14:textId="77777777">
        <w:trPr>
          <w:jc w:val="center"/>
        </w:trPr>
        <w:tc>
          <w:tcPr>
            <w:tcW w:w="2563" w:type="dxa"/>
          </w:tcPr>
          <w:p w14:paraId="13EA2CF1" w14:textId="77777777" w:rsidR="00E9733D" w:rsidRDefault="00000000">
            <w:r>
              <w:rPr>
                <w:rFonts w:ascii="宋体" w:eastAsia="宋体" w:hAnsi="宋体"/>
                <w:sz w:val="20"/>
              </w:rPr>
              <w:t>对话</w:t>
            </w:r>
          </w:p>
        </w:tc>
        <w:tc>
          <w:tcPr>
            <w:tcW w:w="2563" w:type="dxa"/>
          </w:tcPr>
          <w:p w14:paraId="19CADAF7" w14:textId="77777777" w:rsidR="00E9733D" w:rsidRDefault="00000000">
            <w:r>
              <w:rPr>
                <w:rFonts w:ascii="宋体" w:eastAsia="宋体" w:hAnsi="宋体"/>
                <w:sz w:val="20"/>
              </w:rPr>
              <w:t>流式对话</w:t>
            </w:r>
          </w:p>
        </w:tc>
        <w:tc>
          <w:tcPr>
            <w:tcW w:w="2563" w:type="dxa"/>
          </w:tcPr>
          <w:p w14:paraId="163EFF2A" w14:textId="77777777" w:rsidR="00E9733D" w:rsidRDefault="00000000">
            <w:r>
              <w:rPr>
                <w:rFonts w:ascii="宋体" w:eastAsia="宋体" w:hAnsi="宋体"/>
                <w:sz w:val="20"/>
              </w:rPr>
              <w:t>POST</w:t>
            </w:r>
          </w:p>
        </w:tc>
        <w:tc>
          <w:tcPr>
            <w:tcW w:w="2563" w:type="dxa"/>
          </w:tcPr>
          <w:p w14:paraId="09CFA209" w14:textId="77777777" w:rsidR="00E9733D" w:rsidRDefault="00000000">
            <w:r>
              <w:rPr>
                <w:rFonts w:ascii="宋体" w:eastAsia="宋体" w:hAnsi="宋体"/>
                <w:sz w:val="20"/>
              </w:rPr>
              <w:t>/api/chat/stream</w:t>
            </w:r>
          </w:p>
        </w:tc>
      </w:tr>
      <w:tr w:rsidR="00E9733D" w14:paraId="1ACDE481" w14:textId="77777777">
        <w:trPr>
          <w:jc w:val="center"/>
        </w:trPr>
        <w:tc>
          <w:tcPr>
            <w:tcW w:w="2563" w:type="dxa"/>
          </w:tcPr>
          <w:p w14:paraId="649FFD0B" w14:textId="77777777" w:rsidR="00E9733D" w:rsidRDefault="00000000">
            <w:r>
              <w:rPr>
                <w:rFonts w:ascii="宋体" w:eastAsia="宋体" w:hAnsi="宋体"/>
                <w:sz w:val="20"/>
              </w:rPr>
              <w:t>对话</w:t>
            </w:r>
          </w:p>
        </w:tc>
        <w:tc>
          <w:tcPr>
            <w:tcW w:w="2563" w:type="dxa"/>
          </w:tcPr>
          <w:p w14:paraId="68BB8528" w14:textId="77777777" w:rsidR="00E9733D" w:rsidRDefault="00000000">
            <w:r>
              <w:rPr>
                <w:rFonts w:ascii="宋体" w:eastAsia="宋体" w:hAnsi="宋体"/>
                <w:sz w:val="20"/>
              </w:rPr>
              <w:t>普通对话</w:t>
            </w:r>
          </w:p>
        </w:tc>
        <w:tc>
          <w:tcPr>
            <w:tcW w:w="2563" w:type="dxa"/>
          </w:tcPr>
          <w:p w14:paraId="7CF03A87" w14:textId="77777777" w:rsidR="00E9733D" w:rsidRDefault="00000000">
            <w:r>
              <w:rPr>
                <w:rFonts w:ascii="宋体" w:eastAsia="宋体" w:hAnsi="宋体"/>
                <w:sz w:val="20"/>
              </w:rPr>
              <w:t>POST</w:t>
            </w:r>
          </w:p>
        </w:tc>
        <w:tc>
          <w:tcPr>
            <w:tcW w:w="2563" w:type="dxa"/>
          </w:tcPr>
          <w:p w14:paraId="27023592" w14:textId="77777777" w:rsidR="00E9733D" w:rsidRDefault="00000000">
            <w:r>
              <w:rPr>
                <w:rFonts w:ascii="宋体" w:eastAsia="宋体" w:hAnsi="宋体"/>
                <w:sz w:val="20"/>
              </w:rPr>
              <w:t>/api/chat</w:t>
            </w:r>
          </w:p>
        </w:tc>
      </w:tr>
      <w:tr w:rsidR="00E9733D" w14:paraId="0A53D580" w14:textId="77777777">
        <w:trPr>
          <w:jc w:val="center"/>
        </w:trPr>
        <w:tc>
          <w:tcPr>
            <w:tcW w:w="2563" w:type="dxa"/>
          </w:tcPr>
          <w:p w14:paraId="67C3E0C2" w14:textId="77777777" w:rsidR="00E9733D" w:rsidRDefault="00000000">
            <w:r>
              <w:rPr>
                <w:rFonts w:ascii="宋体" w:eastAsia="宋体" w:hAnsi="宋体"/>
                <w:sz w:val="20"/>
              </w:rPr>
              <w:t>FAQ</w:t>
            </w:r>
          </w:p>
        </w:tc>
        <w:tc>
          <w:tcPr>
            <w:tcW w:w="2563" w:type="dxa"/>
          </w:tcPr>
          <w:p w14:paraId="60925FA5" w14:textId="77777777" w:rsidR="00E9733D" w:rsidRDefault="00000000">
            <w:r>
              <w:rPr>
                <w:rFonts w:ascii="宋体" w:eastAsia="宋体" w:hAnsi="宋体"/>
                <w:sz w:val="20"/>
              </w:rPr>
              <w:t>获取FAQ列表</w:t>
            </w:r>
          </w:p>
        </w:tc>
        <w:tc>
          <w:tcPr>
            <w:tcW w:w="2563" w:type="dxa"/>
          </w:tcPr>
          <w:p w14:paraId="6A6C2FBB" w14:textId="77777777" w:rsidR="00E9733D" w:rsidRDefault="00000000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563" w:type="dxa"/>
          </w:tcPr>
          <w:p w14:paraId="536FFD43" w14:textId="77777777" w:rsidR="00E9733D" w:rsidRDefault="00000000">
            <w:r>
              <w:rPr>
                <w:rFonts w:ascii="宋体" w:eastAsia="宋体" w:hAnsi="宋体"/>
                <w:sz w:val="20"/>
              </w:rPr>
              <w:t>/api/faqs</w:t>
            </w:r>
          </w:p>
        </w:tc>
      </w:tr>
      <w:tr w:rsidR="00E9733D" w14:paraId="7F39B334" w14:textId="77777777">
        <w:trPr>
          <w:jc w:val="center"/>
        </w:trPr>
        <w:tc>
          <w:tcPr>
            <w:tcW w:w="2563" w:type="dxa"/>
          </w:tcPr>
          <w:p w14:paraId="4D324107" w14:textId="77777777" w:rsidR="00E9733D" w:rsidRDefault="00000000">
            <w:r>
              <w:rPr>
                <w:rFonts w:ascii="宋体" w:eastAsia="宋体" w:hAnsi="宋体"/>
                <w:sz w:val="20"/>
              </w:rPr>
              <w:t>FAQ</w:t>
            </w:r>
          </w:p>
        </w:tc>
        <w:tc>
          <w:tcPr>
            <w:tcW w:w="2563" w:type="dxa"/>
          </w:tcPr>
          <w:p w14:paraId="1BF585DB" w14:textId="77777777" w:rsidR="00E9733D" w:rsidRDefault="00000000">
            <w:r>
              <w:rPr>
                <w:rFonts w:ascii="宋体" w:eastAsia="宋体" w:hAnsi="宋体"/>
                <w:sz w:val="20"/>
              </w:rPr>
              <w:t>新增FAQ</w:t>
            </w:r>
          </w:p>
        </w:tc>
        <w:tc>
          <w:tcPr>
            <w:tcW w:w="2563" w:type="dxa"/>
          </w:tcPr>
          <w:p w14:paraId="351CF402" w14:textId="77777777" w:rsidR="00E9733D" w:rsidRDefault="00000000">
            <w:r>
              <w:rPr>
                <w:rFonts w:ascii="宋体" w:eastAsia="宋体" w:hAnsi="宋体"/>
                <w:sz w:val="20"/>
              </w:rPr>
              <w:t>POST</w:t>
            </w:r>
          </w:p>
        </w:tc>
        <w:tc>
          <w:tcPr>
            <w:tcW w:w="2563" w:type="dxa"/>
          </w:tcPr>
          <w:p w14:paraId="32C9B536" w14:textId="77777777" w:rsidR="00E9733D" w:rsidRDefault="00000000">
            <w:r>
              <w:rPr>
                <w:rFonts w:ascii="宋体" w:eastAsia="宋体" w:hAnsi="宋体"/>
                <w:sz w:val="20"/>
              </w:rPr>
              <w:t>/api/faqs</w:t>
            </w:r>
          </w:p>
        </w:tc>
      </w:tr>
      <w:tr w:rsidR="00E9733D" w14:paraId="5958B462" w14:textId="77777777">
        <w:trPr>
          <w:jc w:val="center"/>
        </w:trPr>
        <w:tc>
          <w:tcPr>
            <w:tcW w:w="2563" w:type="dxa"/>
          </w:tcPr>
          <w:p w14:paraId="639CC2E1" w14:textId="77777777" w:rsidR="00E9733D" w:rsidRDefault="00000000">
            <w:r>
              <w:rPr>
                <w:rFonts w:ascii="宋体" w:eastAsia="宋体" w:hAnsi="宋体"/>
                <w:sz w:val="20"/>
              </w:rPr>
              <w:t>FAQ</w:t>
            </w:r>
          </w:p>
        </w:tc>
        <w:tc>
          <w:tcPr>
            <w:tcW w:w="2563" w:type="dxa"/>
          </w:tcPr>
          <w:p w14:paraId="0FED2EA6" w14:textId="77777777" w:rsidR="00E9733D" w:rsidRDefault="00000000">
            <w:r>
              <w:rPr>
                <w:rFonts w:ascii="宋体" w:eastAsia="宋体" w:hAnsi="宋体"/>
                <w:sz w:val="20"/>
              </w:rPr>
              <w:t>删除FAQ</w:t>
            </w:r>
          </w:p>
        </w:tc>
        <w:tc>
          <w:tcPr>
            <w:tcW w:w="2563" w:type="dxa"/>
          </w:tcPr>
          <w:p w14:paraId="192341EA" w14:textId="77777777" w:rsidR="00E9733D" w:rsidRDefault="00000000">
            <w:r>
              <w:rPr>
                <w:rFonts w:ascii="宋体" w:eastAsia="宋体" w:hAnsi="宋体"/>
                <w:sz w:val="20"/>
              </w:rPr>
              <w:t>DELETE</w:t>
            </w:r>
          </w:p>
        </w:tc>
        <w:tc>
          <w:tcPr>
            <w:tcW w:w="2563" w:type="dxa"/>
          </w:tcPr>
          <w:p w14:paraId="78A47CE7" w14:textId="77777777" w:rsidR="00E9733D" w:rsidRDefault="00000000">
            <w:r>
              <w:rPr>
                <w:rFonts w:ascii="宋体" w:eastAsia="宋体" w:hAnsi="宋体"/>
                <w:sz w:val="20"/>
              </w:rPr>
              <w:t>/api/faqs/{index}</w:t>
            </w:r>
          </w:p>
        </w:tc>
      </w:tr>
      <w:tr w:rsidR="00E9733D" w14:paraId="702EE5C1" w14:textId="77777777">
        <w:trPr>
          <w:jc w:val="center"/>
        </w:trPr>
        <w:tc>
          <w:tcPr>
            <w:tcW w:w="2563" w:type="dxa"/>
          </w:tcPr>
          <w:p w14:paraId="3B0D0737" w14:textId="77777777" w:rsidR="00E9733D" w:rsidRDefault="00000000">
            <w:r>
              <w:rPr>
                <w:rFonts w:ascii="宋体" w:eastAsia="宋体" w:hAnsi="宋体"/>
                <w:sz w:val="20"/>
              </w:rPr>
              <w:t>工单</w:t>
            </w:r>
          </w:p>
        </w:tc>
        <w:tc>
          <w:tcPr>
            <w:tcW w:w="2563" w:type="dxa"/>
          </w:tcPr>
          <w:p w14:paraId="7DDAAD3B" w14:textId="77777777" w:rsidR="00E9733D" w:rsidRDefault="00000000">
            <w:r>
              <w:rPr>
                <w:rFonts w:ascii="宋体" w:eastAsia="宋体" w:hAnsi="宋体"/>
                <w:sz w:val="20"/>
              </w:rPr>
              <w:t>创建工单</w:t>
            </w:r>
          </w:p>
        </w:tc>
        <w:tc>
          <w:tcPr>
            <w:tcW w:w="2563" w:type="dxa"/>
          </w:tcPr>
          <w:p w14:paraId="4934B1FC" w14:textId="77777777" w:rsidR="00E9733D" w:rsidRDefault="00000000">
            <w:r>
              <w:rPr>
                <w:rFonts w:ascii="宋体" w:eastAsia="宋体" w:hAnsi="宋体"/>
                <w:sz w:val="20"/>
              </w:rPr>
              <w:t>POST</w:t>
            </w:r>
          </w:p>
        </w:tc>
        <w:tc>
          <w:tcPr>
            <w:tcW w:w="2563" w:type="dxa"/>
          </w:tcPr>
          <w:p w14:paraId="059CECA3" w14:textId="77777777" w:rsidR="00E9733D" w:rsidRDefault="00000000">
            <w:r>
              <w:rPr>
                <w:rFonts w:ascii="宋体" w:eastAsia="宋体" w:hAnsi="宋体"/>
                <w:sz w:val="20"/>
              </w:rPr>
              <w:t>/api/tickets</w:t>
            </w:r>
          </w:p>
        </w:tc>
      </w:tr>
      <w:tr w:rsidR="00E9733D" w14:paraId="4FC030C0" w14:textId="77777777">
        <w:trPr>
          <w:jc w:val="center"/>
        </w:trPr>
        <w:tc>
          <w:tcPr>
            <w:tcW w:w="2563" w:type="dxa"/>
          </w:tcPr>
          <w:p w14:paraId="52311453" w14:textId="77777777" w:rsidR="00E9733D" w:rsidRDefault="00000000">
            <w:r>
              <w:rPr>
                <w:rFonts w:ascii="宋体" w:eastAsia="宋体" w:hAnsi="宋体"/>
                <w:sz w:val="20"/>
              </w:rPr>
              <w:t>工单</w:t>
            </w:r>
          </w:p>
        </w:tc>
        <w:tc>
          <w:tcPr>
            <w:tcW w:w="2563" w:type="dxa"/>
          </w:tcPr>
          <w:p w14:paraId="3FE58DB1" w14:textId="77777777" w:rsidR="00E9733D" w:rsidRDefault="00000000">
            <w:r>
              <w:rPr>
                <w:rFonts w:ascii="宋体" w:eastAsia="宋体" w:hAnsi="宋体"/>
                <w:sz w:val="20"/>
              </w:rPr>
              <w:t>获取工单列表</w:t>
            </w:r>
          </w:p>
        </w:tc>
        <w:tc>
          <w:tcPr>
            <w:tcW w:w="2563" w:type="dxa"/>
          </w:tcPr>
          <w:p w14:paraId="64799B76" w14:textId="77777777" w:rsidR="00E9733D" w:rsidRDefault="00000000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563" w:type="dxa"/>
          </w:tcPr>
          <w:p w14:paraId="284DE7BE" w14:textId="77777777" w:rsidR="00E9733D" w:rsidRDefault="00000000">
            <w:r>
              <w:rPr>
                <w:rFonts w:ascii="宋体" w:eastAsia="宋体" w:hAnsi="宋体"/>
                <w:sz w:val="20"/>
              </w:rPr>
              <w:t>/api/tickets</w:t>
            </w:r>
          </w:p>
        </w:tc>
      </w:tr>
      <w:tr w:rsidR="00E9733D" w14:paraId="0B14A9D9" w14:textId="77777777">
        <w:trPr>
          <w:jc w:val="center"/>
        </w:trPr>
        <w:tc>
          <w:tcPr>
            <w:tcW w:w="2563" w:type="dxa"/>
          </w:tcPr>
          <w:p w14:paraId="1B1B0F97" w14:textId="77777777" w:rsidR="00E9733D" w:rsidRDefault="00000000">
            <w:r>
              <w:rPr>
                <w:rFonts w:ascii="宋体" w:eastAsia="宋体" w:hAnsi="宋体"/>
                <w:sz w:val="20"/>
              </w:rPr>
              <w:t>反馈</w:t>
            </w:r>
          </w:p>
        </w:tc>
        <w:tc>
          <w:tcPr>
            <w:tcW w:w="2563" w:type="dxa"/>
          </w:tcPr>
          <w:p w14:paraId="7831E586" w14:textId="77777777" w:rsidR="00E9733D" w:rsidRDefault="00000000">
            <w:r>
              <w:rPr>
                <w:rFonts w:ascii="宋体" w:eastAsia="宋体" w:hAnsi="宋体"/>
                <w:sz w:val="20"/>
              </w:rPr>
              <w:t>提交反馈</w:t>
            </w:r>
          </w:p>
        </w:tc>
        <w:tc>
          <w:tcPr>
            <w:tcW w:w="2563" w:type="dxa"/>
          </w:tcPr>
          <w:p w14:paraId="2D3F456F" w14:textId="77777777" w:rsidR="00E9733D" w:rsidRDefault="00000000">
            <w:r>
              <w:rPr>
                <w:rFonts w:ascii="宋体" w:eastAsia="宋体" w:hAnsi="宋体"/>
                <w:sz w:val="20"/>
              </w:rPr>
              <w:t>POST</w:t>
            </w:r>
          </w:p>
        </w:tc>
        <w:tc>
          <w:tcPr>
            <w:tcW w:w="2563" w:type="dxa"/>
          </w:tcPr>
          <w:p w14:paraId="6F57819F" w14:textId="77777777" w:rsidR="00E9733D" w:rsidRDefault="00000000">
            <w:r>
              <w:rPr>
                <w:rFonts w:ascii="宋体" w:eastAsia="宋体" w:hAnsi="宋体"/>
                <w:sz w:val="20"/>
              </w:rPr>
              <w:t>/api/feedback</w:t>
            </w:r>
          </w:p>
        </w:tc>
      </w:tr>
      <w:tr w:rsidR="00E9733D" w14:paraId="7268598F" w14:textId="77777777">
        <w:trPr>
          <w:jc w:val="center"/>
        </w:trPr>
        <w:tc>
          <w:tcPr>
            <w:tcW w:w="2563" w:type="dxa"/>
          </w:tcPr>
          <w:p w14:paraId="32C4B1B0" w14:textId="77777777" w:rsidR="00E9733D" w:rsidRDefault="00000000">
            <w:r>
              <w:rPr>
                <w:rFonts w:ascii="宋体" w:eastAsia="宋体" w:hAnsi="宋体"/>
                <w:sz w:val="20"/>
              </w:rPr>
              <w:t>反馈</w:t>
            </w:r>
          </w:p>
        </w:tc>
        <w:tc>
          <w:tcPr>
            <w:tcW w:w="2563" w:type="dxa"/>
          </w:tcPr>
          <w:p w14:paraId="3EE18E32" w14:textId="77777777" w:rsidR="00E9733D" w:rsidRDefault="00000000">
            <w:r>
              <w:rPr>
                <w:rFonts w:ascii="宋体" w:eastAsia="宋体" w:hAnsi="宋体"/>
                <w:sz w:val="20"/>
              </w:rPr>
              <w:t>获取反馈统计</w:t>
            </w:r>
          </w:p>
        </w:tc>
        <w:tc>
          <w:tcPr>
            <w:tcW w:w="2563" w:type="dxa"/>
          </w:tcPr>
          <w:p w14:paraId="6E18E529" w14:textId="77777777" w:rsidR="00E9733D" w:rsidRDefault="00000000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563" w:type="dxa"/>
          </w:tcPr>
          <w:p w14:paraId="4C1C3D4C" w14:textId="77777777" w:rsidR="00E9733D" w:rsidRDefault="00000000">
            <w:r>
              <w:rPr>
                <w:rFonts w:ascii="宋体" w:eastAsia="宋体" w:hAnsi="宋体"/>
                <w:sz w:val="20"/>
              </w:rPr>
              <w:t>/api/feedback/stats</w:t>
            </w:r>
          </w:p>
        </w:tc>
      </w:tr>
      <w:tr w:rsidR="00E9733D" w14:paraId="2A4CEDF8" w14:textId="77777777">
        <w:trPr>
          <w:jc w:val="center"/>
        </w:trPr>
        <w:tc>
          <w:tcPr>
            <w:tcW w:w="2563" w:type="dxa"/>
          </w:tcPr>
          <w:p w14:paraId="2840B1B2" w14:textId="77777777" w:rsidR="00E9733D" w:rsidRDefault="00000000">
            <w:r>
              <w:rPr>
                <w:rFonts w:ascii="宋体" w:eastAsia="宋体" w:hAnsi="宋体"/>
                <w:sz w:val="20"/>
              </w:rPr>
              <w:t>统计</w:t>
            </w:r>
          </w:p>
        </w:tc>
        <w:tc>
          <w:tcPr>
            <w:tcW w:w="2563" w:type="dxa"/>
          </w:tcPr>
          <w:p w14:paraId="54EDBF1F" w14:textId="77777777" w:rsidR="00E9733D" w:rsidRDefault="00000000">
            <w:r>
              <w:rPr>
                <w:rFonts w:ascii="宋体" w:eastAsia="宋体" w:hAnsi="宋体"/>
                <w:sz w:val="20"/>
              </w:rPr>
              <w:t>获取统计数据</w:t>
            </w:r>
          </w:p>
        </w:tc>
        <w:tc>
          <w:tcPr>
            <w:tcW w:w="2563" w:type="dxa"/>
          </w:tcPr>
          <w:p w14:paraId="3FC9F0B6" w14:textId="77777777" w:rsidR="00E9733D" w:rsidRDefault="00000000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563" w:type="dxa"/>
          </w:tcPr>
          <w:p w14:paraId="412457E6" w14:textId="77777777" w:rsidR="00E9733D" w:rsidRDefault="00000000">
            <w:r>
              <w:rPr>
                <w:rFonts w:ascii="宋体" w:eastAsia="宋体" w:hAnsi="宋体"/>
                <w:sz w:val="20"/>
              </w:rPr>
              <w:t>/api/stats</w:t>
            </w:r>
          </w:p>
        </w:tc>
      </w:tr>
      <w:tr w:rsidR="00E9733D" w14:paraId="4636778B" w14:textId="77777777">
        <w:trPr>
          <w:jc w:val="center"/>
        </w:trPr>
        <w:tc>
          <w:tcPr>
            <w:tcW w:w="2563" w:type="dxa"/>
          </w:tcPr>
          <w:p w14:paraId="64520DA5" w14:textId="77777777" w:rsidR="00E9733D" w:rsidRDefault="00000000">
            <w:r>
              <w:rPr>
                <w:rFonts w:ascii="宋体" w:eastAsia="宋体" w:hAnsi="宋体"/>
                <w:sz w:val="20"/>
              </w:rPr>
              <w:t>统计</w:t>
            </w:r>
          </w:p>
        </w:tc>
        <w:tc>
          <w:tcPr>
            <w:tcW w:w="2563" w:type="dxa"/>
          </w:tcPr>
          <w:p w14:paraId="3AE268E1" w14:textId="77777777" w:rsidR="00E9733D" w:rsidRDefault="00000000">
            <w:r>
              <w:rPr>
                <w:rFonts w:ascii="宋体" w:eastAsia="宋体" w:hAnsi="宋体"/>
                <w:sz w:val="20"/>
              </w:rPr>
              <w:t>获取看板数据</w:t>
            </w:r>
          </w:p>
        </w:tc>
        <w:tc>
          <w:tcPr>
            <w:tcW w:w="2563" w:type="dxa"/>
          </w:tcPr>
          <w:p w14:paraId="1ADE55D5" w14:textId="77777777" w:rsidR="00E9733D" w:rsidRDefault="00000000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563" w:type="dxa"/>
          </w:tcPr>
          <w:p w14:paraId="5E8F9AE7" w14:textId="77777777" w:rsidR="00E9733D" w:rsidRDefault="00000000">
            <w:r>
              <w:rPr>
                <w:rFonts w:ascii="宋体" w:eastAsia="宋体" w:hAnsi="宋体"/>
                <w:sz w:val="20"/>
              </w:rPr>
              <w:t>/api/stats/dashboard</w:t>
            </w:r>
          </w:p>
        </w:tc>
      </w:tr>
      <w:tr w:rsidR="00E9733D" w14:paraId="00C26C65" w14:textId="77777777">
        <w:trPr>
          <w:jc w:val="center"/>
        </w:trPr>
        <w:tc>
          <w:tcPr>
            <w:tcW w:w="2563" w:type="dxa"/>
          </w:tcPr>
          <w:p w14:paraId="3294F15B" w14:textId="77777777" w:rsidR="00E9733D" w:rsidRDefault="00000000">
            <w:r>
              <w:rPr>
                <w:rFonts w:ascii="宋体" w:eastAsia="宋体" w:hAnsi="宋体"/>
                <w:sz w:val="20"/>
              </w:rPr>
              <w:t>统计</w:t>
            </w:r>
          </w:p>
        </w:tc>
        <w:tc>
          <w:tcPr>
            <w:tcW w:w="2563" w:type="dxa"/>
          </w:tcPr>
          <w:p w14:paraId="16FBEC14" w14:textId="77777777" w:rsidR="00E9733D" w:rsidRDefault="00000000">
            <w:r>
              <w:rPr>
                <w:rFonts w:ascii="宋体" w:eastAsia="宋体" w:hAnsi="宋体"/>
                <w:sz w:val="20"/>
              </w:rPr>
              <w:t>记录降级事件</w:t>
            </w:r>
          </w:p>
        </w:tc>
        <w:tc>
          <w:tcPr>
            <w:tcW w:w="2563" w:type="dxa"/>
          </w:tcPr>
          <w:p w14:paraId="599C81B2" w14:textId="77777777" w:rsidR="00E9733D" w:rsidRDefault="00000000">
            <w:r>
              <w:rPr>
                <w:rFonts w:ascii="宋体" w:eastAsia="宋体" w:hAnsi="宋体"/>
                <w:sz w:val="20"/>
              </w:rPr>
              <w:t>POST</w:t>
            </w:r>
          </w:p>
        </w:tc>
        <w:tc>
          <w:tcPr>
            <w:tcW w:w="2563" w:type="dxa"/>
          </w:tcPr>
          <w:p w14:paraId="64287FF9" w14:textId="77777777" w:rsidR="00E9733D" w:rsidRDefault="00000000">
            <w:r>
              <w:rPr>
                <w:rFonts w:ascii="宋体" w:eastAsia="宋体" w:hAnsi="宋体"/>
                <w:sz w:val="20"/>
              </w:rPr>
              <w:t>/api/stats/fallback</w:t>
            </w:r>
          </w:p>
        </w:tc>
      </w:tr>
      <w:tr w:rsidR="00E9733D" w14:paraId="5D8513CF" w14:textId="77777777">
        <w:trPr>
          <w:jc w:val="center"/>
        </w:trPr>
        <w:tc>
          <w:tcPr>
            <w:tcW w:w="2563" w:type="dxa"/>
          </w:tcPr>
          <w:p w14:paraId="3DC5189D" w14:textId="77777777" w:rsidR="00E9733D" w:rsidRDefault="00000000">
            <w:r>
              <w:rPr>
                <w:rFonts w:ascii="宋体" w:eastAsia="宋体" w:hAnsi="宋体"/>
                <w:sz w:val="20"/>
              </w:rPr>
              <w:t>A/B测试</w:t>
            </w:r>
          </w:p>
        </w:tc>
        <w:tc>
          <w:tcPr>
            <w:tcW w:w="2563" w:type="dxa"/>
          </w:tcPr>
          <w:p w14:paraId="4D4E022C" w14:textId="77777777" w:rsidR="00E9733D" w:rsidRDefault="00000000">
            <w:r>
              <w:rPr>
                <w:rFonts w:ascii="宋体" w:eastAsia="宋体" w:hAnsi="宋体"/>
                <w:sz w:val="20"/>
              </w:rPr>
              <w:t>记录实验数据</w:t>
            </w:r>
          </w:p>
        </w:tc>
        <w:tc>
          <w:tcPr>
            <w:tcW w:w="2563" w:type="dxa"/>
          </w:tcPr>
          <w:p w14:paraId="44B62DB2" w14:textId="77777777" w:rsidR="00E9733D" w:rsidRDefault="00000000">
            <w:r>
              <w:rPr>
                <w:rFonts w:ascii="宋体" w:eastAsia="宋体" w:hAnsi="宋体"/>
                <w:sz w:val="20"/>
              </w:rPr>
              <w:t>POST</w:t>
            </w:r>
          </w:p>
        </w:tc>
        <w:tc>
          <w:tcPr>
            <w:tcW w:w="2563" w:type="dxa"/>
          </w:tcPr>
          <w:p w14:paraId="1C03EC18" w14:textId="77777777" w:rsidR="00E9733D" w:rsidRDefault="00000000">
            <w:r>
              <w:rPr>
                <w:rFonts w:ascii="宋体" w:eastAsia="宋体" w:hAnsi="宋体"/>
                <w:sz w:val="20"/>
              </w:rPr>
              <w:t>/api/ab/record</w:t>
            </w:r>
          </w:p>
        </w:tc>
      </w:tr>
      <w:tr w:rsidR="00E9733D" w14:paraId="3D6FC5CB" w14:textId="77777777">
        <w:trPr>
          <w:jc w:val="center"/>
        </w:trPr>
        <w:tc>
          <w:tcPr>
            <w:tcW w:w="2563" w:type="dxa"/>
          </w:tcPr>
          <w:p w14:paraId="5555C3CA" w14:textId="77777777" w:rsidR="00E9733D" w:rsidRDefault="00000000">
            <w:r>
              <w:rPr>
                <w:rFonts w:ascii="宋体" w:eastAsia="宋体" w:hAnsi="宋体"/>
                <w:sz w:val="20"/>
              </w:rPr>
              <w:t>A/B测试</w:t>
            </w:r>
          </w:p>
        </w:tc>
        <w:tc>
          <w:tcPr>
            <w:tcW w:w="2563" w:type="dxa"/>
          </w:tcPr>
          <w:p w14:paraId="5645032F" w14:textId="77777777" w:rsidR="00E9733D" w:rsidRDefault="00000000">
            <w:r>
              <w:rPr>
                <w:rFonts w:ascii="宋体" w:eastAsia="宋体" w:hAnsi="宋体"/>
                <w:sz w:val="20"/>
              </w:rPr>
              <w:t>获取实验结果</w:t>
            </w:r>
          </w:p>
        </w:tc>
        <w:tc>
          <w:tcPr>
            <w:tcW w:w="2563" w:type="dxa"/>
          </w:tcPr>
          <w:p w14:paraId="30980402" w14:textId="77777777" w:rsidR="00E9733D" w:rsidRDefault="00000000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563" w:type="dxa"/>
          </w:tcPr>
          <w:p w14:paraId="52DE83B6" w14:textId="77777777" w:rsidR="00E9733D" w:rsidRDefault="00000000">
            <w:r>
              <w:rPr>
                <w:rFonts w:ascii="宋体" w:eastAsia="宋体" w:hAnsi="宋体"/>
                <w:sz w:val="20"/>
              </w:rPr>
              <w:t>/api/ab/results</w:t>
            </w:r>
          </w:p>
        </w:tc>
      </w:tr>
      <w:tr w:rsidR="00E9733D" w14:paraId="56C2014C" w14:textId="77777777">
        <w:trPr>
          <w:jc w:val="center"/>
        </w:trPr>
        <w:tc>
          <w:tcPr>
            <w:tcW w:w="2563" w:type="dxa"/>
          </w:tcPr>
          <w:p w14:paraId="0403CD13" w14:textId="77777777" w:rsidR="00E9733D" w:rsidRDefault="00000000">
            <w:r>
              <w:rPr>
                <w:rFonts w:ascii="宋体" w:eastAsia="宋体" w:hAnsi="宋体"/>
                <w:sz w:val="20"/>
              </w:rPr>
              <w:t>认证</w:t>
            </w:r>
          </w:p>
        </w:tc>
        <w:tc>
          <w:tcPr>
            <w:tcW w:w="2563" w:type="dxa"/>
          </w:tcPr>
          <w:p w14:paraId="20DEFA97" w14:textId="77777777" w:rsidR="00E9733D" w:rsidRDefault="00000000">
            <w:r>
              <w:rPr>
                <w:rFonts w:ascii="宋体" w:eastAsia="宋体" w:hAnsi="宋体"/>
                <w:sz w:val="20"/>
              </w:rPr>
              <w:t>用户登录</w:t>
            </w:r>
          </w:p>
        </w:tc>
        <w:tc>
          <w:tcPr>
            <w:tcW w:w="2563" w:type="dxa"/>
          </w:tcPr>
          <w:p w14:paraId="25403E89" w14:textId="77777777" w:rsidR="00E9733D" w:rsidRDefault="00000000">
            <w:r>
              <w:rPr>
                <w:rFonts w:ascii="宋体" w:eastAsia="宋体" w:hAnsi="宋体"/>
                <w:sz w:val="20"/>
              </w:rPr>
              <w:t>POST</w:t>
            </w:r>
          </w:p>
        </w:tc>
        <w:tc>
          <w:tcPr>
            <w:tcW w:w="2563" w:type="dxa"/>
          </w:tcPr>
          <w:p w14:paraId="2CABD2C8" w14:textId="77777777" w:rsidR="00E9733D" w:rsidRDefault="00000000">
            <w:r>
              <w:rPr>
                <w:rFonts w:ascii="宋体" w:eastAsia="宋体" w:hAnsi="宋体"/>
                <w:sz w:val="20"/>
              </w:rPr>
              <w:t>/api/auth/login</w:t>
            </w:r>
          </w:p>
        </w:tc>
      </w:tr>
    </w:tbl>
    <w:p w14:paraId="6BB894C0" w14:textId="77777777" w:rsidR="00E9733D" w:rsidRDefault="00000000">
      <w:r>
        <w:rPr>
          <w:rFonts w:ascii="宋体" w:eastAsia="宋体" w:hAnsi="宋体"/>
          <w:b/>
          <w:sz w:val="28"/>
        </w:rPr>
        <w:t>5.3 第三方接口对接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51"/>
        <w:gridCol w:w="2051"/>
        <w:gridCol w:w="2051"/>
        <w:gridCol w:w="2051"/>
        <w:gridCol w:w="2051"/>
      </w:tblGrid>
      <w:tr w:rsidR="00E9733D" w14:paraId="6FBC0441" w14:textId="77777777">
        <w:trPr>
          <w:jc w:val="center"/>
        </w:trPr>
        <w:tc>
          <w:tcPr>
            <w:tcW w:w="2051" w:type="dxa"/>
          </w:tcPr>
          <w:p w14:paraId="232F8948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服务</w:t>
            </w:r>
          </w:p>
        </w:tc>
        <w:tc>
          <w:tcPr>
            <w:tcW w:w="2051" w:type="dxa"/>
          </w:tcPr>
          <w:p w14:paraId="71B248A0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用途</w:t>
            </w:r>
          </w:p>
        </w:tc>
        <w:tc>
          <w:tcPr>
            <w:tcW w:w="2051" w:type="dxa"/>
          </w:tcPr>
          <w:p w14:paraId="5F99082D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对接方式</w:t>
            </w:r>
          </w:p>
        </w:tc>
        <w:tc>
          <w:tcPr>
            <w:tcW w:w="2051" w:type="dxa"/>
          </w:tcPr>
          <w:p w14:paraId="0CDB8F7A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认证</w:t>
            </w:r>
          </w:p>
        </w:tc>
        <w:tc>
          <w:tcPr>
            <w:tcW w:w="2051" w:type="dxa"/>
          </w:tcPr>
          <w:p w14:paraId="5E1BE8BA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限制</w:t>
            </w:r>
          </w:p>
        </w:tc>
      </w:tr>
      <w:tr w:rsidR="00E9733D" w14:paraId="02F8E13E" w14:textId="77777777">
        <w:trPr>
          <w:jc w:val="center"/>
        </w:trPr>
        <w:tc>
          <w:tcPr>
            <w:tcW w:w="2051" w:type="dxa"/>
          </w:tcPr>
          <w:p w14:paraId="1AFC25E8" w14:textId="77777777" w:rsidR="00E9733D" w:rsidRDefault="00000000">
            <w:r>
              <w:rPr>
                <w:rFonts w:ascii="宋体" w:eastAsia="宋体" w:hAnsi="宋体"/>
                <w:sz w:val="20"/>
              </w:rPr>
              <w:t>大语言模型API</w:t>
            </w:r>
          </w:p>
        </w:tc>
        <w:tc>
          <w:tcPr>
            <w:tcW w:w="2051" w:type="dxa"/>
          </w:tcPr>
          <w:p w14:paraId="5646E529" w14:textId="77777777" w:rsidR="00E9733D" w:rsidRDefault="00000000">
            <w:r>
              <w:rPr>
                <w:rFonts w:ascii="宋体" w:eastAsia="宋体" w:hAnsi="宋体"/>
                <w:sz w:val="20"/>
              </w:rPr>
              <w:t>生成回答/评估/排查</w:t>
            </w:r>
          </w:p>
        </w:tc>
        <w:tc>
          <w:tcPr>
            <w:tcW w:w="2051" w:type="dxa"/>
          </w:tcPr>
          <w:p w14:paraId="78D2325A" w14:textId="77777777" w:rsidR="00E9733D" w:rsidRDefault="00000000">
            <w:r>
              <w:rPr>
                <w:rFonts w:ascii="宋体" w:eastAsia="宋体" w:hAnsi="宋体"/>
                <w:sz w:val="20"/>
              </w:rPr>
              <w:t>OpenAI兼容REST接口</w:t>
            </w:r>
          </w:p>
        </w:tc>
        <w:tc>
          <w:tcPr>
            <w:tcW w:w="2051" w:type="dxa"/>
          </w:tcPr>
          <w:p w14:paraId="32E2AC72" w14:textId="77777777" w:rsidR="00E9733D" w:rsidRDefault="00000000">
            <w:r>
              <w:rPr>
                <w:rFonts w:ascii="宋体" w:eastAsia="宋体" w:hAnsi="宋体"/>
                <w:sz w:val="20"/>
              </w:rPr>
              <w:t>API Key（Bearer Token）</w:t>
            </w:r>
          </w:p>
        </w:tc>
        <w:tc>
          <w:tcPr>
            <w:tcW w:w="2051" w:type="dxa"/>
          </w:tcPr>
          <w:p w14:paraId="3CFE4DBB" w14:textId="77777777" w:rsidR="00E9733D" w:rsidRDefault="00000000">
            <w:r>
              <w:rPr>
                <w:rFonts w:ascii="宋体" w:eastAsia="宋体" w:hAnsi="宋体"/>
                <w:sz w:val="20"/>
              </w:rPr>
              <w:t>按token计费，支持降级</w:t>
            </w:r>
          </w:p>
        </w:tc>
      </w:tr>
      <w:tr w:rsidR="00E9733D" w14:paraId="55CC1349" w14:textId="77777777">
        <w:trPr>
          <w:jc w:val="center"/>
        </w:trPr>
        <w:tc>
          <w:tcPr>
            <w:tcW w:w="2051" w:type="dxa"/>
          </w:tcPr>
          <w:p w14:paraId="20E5C6FD" w14:textId="77777777" w:rsidR="00E9733D" w:rsidRDefault="00000000">
            <w:r>
              <w:rPr>
                <w:rFonts w:ascii="宋体" w:eastAsia="宋体" w:hAnsi="宋体"/>
                <w:sz w:val="20"/>
              </w:rPr>
              <w:lastRenderedPageBreak/>
              <w:t>向量编码模型</w:t>
            </w:r>
          </w:p>
        </w:tc>
        <w:tc>
          <w:tcPr>
            <w:tcW w:w="2051" w:type="dxa"/>
          </w:tcPr>
          <w:p w14:paraId="2A0FABFC" w14:textId="77777777" w:rsidR="00E9733D" w:rsidRDefault="00000000">
            <w:r>
              <w:rPr>
                <w:rFonts w:ascii="宋体" w:eastAsia="宋体" w:hAnsi="宋体"/>
                <w:sz w:val="20"/>
              </w:rPr>
              <w:t>FAQ问题向量化</w:t>
            </w:r>
          </w:p>
        </w:tc>
        <w:tc>
          <w:tcPr>
            <w:tcW w:w="2051" w:type="dxa"/>
          </w:tcPr>
          <w:p w14:paraId="3645A562" w14:textId="77777777" w:rsidR="00E9733D" w:rsidRDefault="00000000">
            <w:r>
              <w:rPr>
                <w:rFonts w:ascii="宋体" w:eastAsia="宋体" w:hAnsi="宋体"/>
                <w:sz w:val="20"/>
              </w:rPr>
              <w:t>本地text2vec模型</w:t>
            </w:r>
          </w:p>
        </w:tc>
        <w:tc>
          <w:tcPr>
            <w:tcW w:w="2051" w:type="dxa"/>
          </w:tcPr>
          <w:p w14:paraId="28E67B57" w14:textId="77777777" w:rsidR="00E9733D" w:rsidRDefault="00000000">
            <w:r>
              <w:rPr>
                <w:rFonts w:ascii="宋体" w:eastAsia="宋体" w:hAnsi="宋体"/>
                <w:sz w:val="20"/>
              </w:rPr>
              <w:t>无需认证</w:t>
            </w:r>
          </w:p>
        </w:tc>
        <w:tc>
          <w:tcPr>
            <w:tcW w:w="2051" w:type="dxa"/>
          </w:tcPr>
          <w:p w14:paraId="2D16912C" w14:textId="77777777" w:rsidR="00E9733D" w:rsidRDefault="00000000">
            <w:r>
              <w:rPr>
                <w:rFonts w:ascii="宋体" w:eastAsia="宋体" w:hAnsi="宋体"/>
                <w:sz w:val="20"/>
              </w:rPr>
              <w:t>本地运行，无调用限制</w:t>
            </w:r>
          </w:p>
        </w:tc>
      </w:tr>
    </w:tbl>
    <w:p w14:paraId="110CAA3E" w14:textId="77777777" w:rsidR="00E9733D" w:rsidRDefault="00000000">
      <w:r>
        <w:rPr>
          <w:rFonts w:ascii="宋体" w:eastAsia="宋体" w:hAnsi="宋体"/>
          <w:b/>
          <w:sz w:val="32"/>
        </w:rPr>
        <w:t>6、安全设计</w:t>
      </w:r>
    </w:p>
    <w:p w14:paraId="2DEBD462" w14:textId="77777777" w:rsidR="00E9733D" w:rsidRDefault="00000000">
      <w:r>
        <w:rPr>
          <w:rFonts w:ascii="宋体" w:eastAsia="宋体" w:hAnsi="宋体"/>
          <w:b/>
          <w:sz w:val="28"/>
        </w:rPr>
        <w:t>6.1 用户认证与授权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18"/>
        <w:gridCol w:w="3418"/>
        <w:gridCol w:w="3418"/>
      </w:tblGrid>
      <w:tr w:rsidR="00E9733D" w14:paraId="02F0E312" w14:textId="77777777">
        <w:trPr>
          <w:jc w:val="center"/>
        </w:trPr>
        <w:tc>
          <w:tcPr>
            <w:tcW w:w="3418" w:type="dxa"/>
          </w:tcPr>
          <w:p w14:paraId="4B3F6E7F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角色</w:t>
            </w:r>
          </w:p>
        </w:tc>
        <w:tc>
          <w:tcPr>
            <w:tcW w:w="3418" w:type="dxa"/>
          </w:tcPr>
          <w:p w14:paraId="5B7ECF22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权限范围</w:t>
            </w:r>
          </w:p>
        </w:tc>
        <w:tc>
          <w:tcPr>
            <w:tcW w:w="3418" w:type="dxa"/>
          </w:tcPr>
          <w:p w14:paraId="2ADD32C1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说明</w:t>
            </w:r>
          </w:p>
        </w:tc>
      </w:tr>
      <w:tr w:rsidR="00E9733D" w14:paraId="5F7525BB" w14:textId="77777777">
        <w:trPr>
          <w:jc w:val="center"/>
        </w:trPr>
        <w:tc>
          <w:tcPr>
            <w:tcW w:w="3418" w:type="dxa"/>
          </w:tcPr>
          <w:p w14:paraId="6E43CB8E" w14:textId="77777777" w:rsidR="00E9733D" w:rsidRDefault="00000000">
            <w:r>
              <w:rPr>
                <w:rFonts w:ascii="宋体" w:eastAsia="宋体" w:hAnsi="宋体"/>
                <w:sz w:val="20"/>
              </w:rPr>
              <w:t>管理员（admin）</w:t>
            </w:r>
          </w:p>
        </w:tc>
        <w:tc>
          <w:tcPr>
            <w:tcW w:w="3418" w:type="dxa"/>
          </w:tcPr>
          <w:p w14:paraId="39E4F243" w14:textId="77777777" w:rsidR="00E9733D" w:rsidRDefault="00000000">
            <w:r>
              <w:rPr>
                <w:rFonts w:ascii="宋体" w:eastAsia="宋体" w:hAnsi="宋体"/>
                <w:sz w:val="20"/>
              </w:rPr>
              <w:t>全部功能+数据看板</w:t>
            </w:r>
          </w:p>
        </w:tc>
        <w:tc>
          <w:tcPr>
            <w:tcW w:w="3418" w:type="dxa"/>
          </w:tcPr>
          <w:p w14:paraId="1F2EBF7F" w14:textId="77777777" w:rsidR="00E9733D" w:rsidRDefault="00000000">
            <w:r>
              <w:rPr>
                <w:rFonts w:ascii="宋体" w:eastAsia="宋体" w:hAnsi="宋体"/>
                <w:sz w:val="20"/>
              </w:rPr>
              <w:t>可管理FAQ、工单、查看统计数据</w:t>
            </w:r>
          </w:p>
        </w:tc>
      </w:tr>
      <w:tr w:rsidR="00E9733D" w14:paraId="7E1363ED" w14:textId="77777777">
        <w:trPr>
          <w:jc w:val="center"/>
        </w:trPr>
        <w:tc>
          <w:tcPr>
            <w:tcW w:w="3418" w:type="dxa"/>
          </w:tcPr>
          <w:p w14:paraId="2C35526C" w14:textId="77777777" w:rsidR="00E9733D" w:rsidRDefault="00000000">
            <w:r>
              <w:rPr>
                <w:rFonts w:ascii="宋体" w:eastAsia="宋体" w:hAnsi="宋体"/>
                <w:sz w:val="20"/>
              </w:rPr>
              <w:t>客服（support）</w:t>
            </w:r>
          </w:p>
        </w:tc>
        <w:tc>
          <w:tcPr>
            <w:tcW w:w="3418" w:type="dxa"/>
          </w:tcPr>
          <w:p w14:paraId="14A7CAC2" w14:textId="77777777" w:rsidR="00E9733D" w:rsidRDefault="00000000">
            <w:r>
              <w:rPr>
                <w:rFonts w:ascii="宋体" w:eastAsia="宋体" w:hAnsi="宋体"/>
                <w:sz w:val="20"/>
              </w:rPr>
              <w:t>对话+工单管理</w:t>
            </w:r>
          </w:p>
        </w:tc>
        <w:tc>
          <w:tcPr>
            <w:tcW w:w="3418" w:type="dxa"/>
          </w:tcPr>
          <w:p w14:paraId="041A3FEF" w14:textId="77777777" w:rsidR="00E9733D" w:rsidRDefault="00000000">
            <w:r>
              <w:rPr>
                <w:rFonts w:ascii="宋体" w:eastAsia="宋体" w:hAnsi="宋体"/>
                <w:sz w:val="20"/>
              </w:rPr>
              <w:t>可处理用户问题和工单</w:t>
            </w:r>
          </w:p>
        </w:tc>
      </w:tr>
      <w:tr w:rsidR="00E9733D" w14:paraId="68DC2DD8" w14:textId="77777777">
        <w:trPr>
          <w:jc w:val="center"/>
        </w:trPr>
        <w:tc>
          <w:tcPr>
            <w:tcW w:w="3418" w:type="dxa"/>
          </w:tcPr>
          <w:p w14:paraId="48ED6C77" w14:textId="77777777" w:rsidR="00E9733D" w:rsidRDefault="00000000">
            <w:r>
              <w:rPr>
                <w:rFonts w:ascii="宋体" w:eastAsia="宋体" w:hAnsi="宋体"/>
                <w:sz w:val="20"/>
              </w:rPr>
              <w:t>普通用户（user）</w:t>
            </w:r>
          </w:p>
        </w:tc>
        <w:tc>
          <w:tcPr>
            <w:tcW w:w="3418" w:type="dxa"/>
          </w:tcPr>
          <w:p w14:paraId="5766E453" w14:textId="77777777" w:rsidR="00E9733D" w:rsidRDefault="00000000">
            <w:r>
              <w:rPr>
                <w:rFonts w:ascii="宋体" w:eastAsia="宋体" w:hAnsi="宋体"/>
                <w:sz w:val="20"/>
              </w:rPr>
              <w:t>仅对话功能</w:t>
            </w:r>
          </w:p>
        </w:tc>
        <w:tc>
          <w:tcPr>
            <w:tcW w:w="3418" w:type="dxa"/>
          </w:tcPr>
          <w:p w14:paraId="21522EDA" w14:textId="77777777" w:rsidR="00E9733D" w:rsidRDefault="00000000">
            <w:r>
              <w:rPr>
                <w:rFonts w:ascii="宋体" w:eastAsia="宋体" w:hAnsi="宋体"/>
                <w:sz w:val="20"/>
              </w:rPr>
              <w:t>只能使用客服对话界面</w:t>
            </w:r>
          </w:p>
        </w:tc>
      </w:tr>
    </w:tbl>
    <w:p w14:paraId="61D7B0B3" w14:textId="77777777" w:rsidR="00E9733D" w:rsidRDefault="00000000">
      <w:r>
        <w:rPr>
          <w:rFonts w:ascii="宋体" w:eastAsia="宋体" w:hAnsi="宋体"/>
          <w:b/>
          <w:sz w:val="28"/>
        </w:rPr>
        <w:t>6.2 数据安全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2563"/>
        <w:gridCol w:w="2563"/>
        <w:gridCol w:w="2563"/>
      </w:tblGrid>
      <w:tr w:rsidR="00E9733D" w14:paraId="12B500F1" w14:textId="77777777">
        <w:trPr>
          <w:jc w:val="center"/>
        </w:trPr>
        <w:tc>
          <w:tcPr>
            <w:tcW w:w="2563" w:type="dxa"/>
          </w:tcPr>
          <w:p w14:paraId="2AA2BF2F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安全层面</w:t>
            </w:r>
          </w:p>
        </w:tc>
        <w:tc>
          <w:tcPr>
            <w:tcW w:w="2563" w:type="dxa"/>
          </w:tcPr>
          <w:p w14:paraId="408D4717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措施</w:t>
            </w:r>
          </w:p>
        </w:tc>
        <w:tc>
          <w:tcPr>
            <w:tcW w:w="2563" w:type="dxa"/>
          </w:tcPr>
          <w:p w14:paraId="06ED0F1B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技术实现</w:t>
            </w:r>
          </w:p>
        </w:tc>
        <w:tc>
          <w:tcPr>
            <w:tcW w:w="2563" w:type="dxa"/>
          </w:tcPr>
          <w:p w14:paraId="4F6938CD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范围</w:t>
            </w:r>
          </w:p>
        </w:tc>
      </w:tr>
      <w:tr w:rsidR="00E9733D" w14:paraId="05EE8ED1" w14:textId="77777777">
        <w:trPr>
          <w:jc w:val="center"/>
        </w:trPr>
        <w:tc>
          <w:tcPr>
            <w:tcW w:w="2563" w:type="dxa"/>
          </w:tcPr>
          <w:p w14:paraId="44F1E9AE" w14:textId="77777777" w:rsidR="00E9733D" w:rsidRDefault="00000000">
            <w:r>
              <w:rPr>
                <w:rFonts w:ascii="宋体" w:eastAsia="宋体" w:hAnsi="宋体"/>
                <w:sz w:val="20"/>
              </w:rPr>
              <w:t>认证安全</w:t>
            </w:r>
          </w:p>
        </w:tc>
        <w:tc>
          <w:tcPr>
            <w:tcW w:w="2563" w:type="dxa"/>
          </w:tcPr>
          <w:p w14:paraId="0F9E80AB" w14:textId="77777777" w:rsidR="00E9733D" w:rsidRDefault="00000000">
            <w:r>
              <w:rPr>
                <w:rFonts w:ascii="宋体" w:eastAsia="宋体" w:hAnsi="宋体"/>
                <w:sz w:val="20"/>
              </w:rPr>
              <w:t>JWT Token认证</w:t>
            </w:r>
          </w:p>
        </w:tc>
        <w:tc>
          <w:tcPr>
            <w:tcW w:w="2563" w:type="dxa"/>
          </w:tcPr>
          <w:p w14:paraId="4EBAEC66" w14:textId="77777777" w:rsidR="00E9733D" w:rsidRDefault="00000000">
            <w:r>
              <w:rPr>
                <w:rFonts w:ascii="宋体" w:eastAsia="宋体" w:hAnsi="宋体"/>
                <w:sz w:val="20"/>
              </w:rPr>
              <w:t>PyJWT库，token有效期24小时</w:t>
            </w:r>
          </w:p>
        </w:tc>
        <w:tc>
          <w:tcPr>
            <w:tcW w:w="2563" w:type="dxa"/>
          </w:tcPr>
          <w:p w14:paraId="740BDB72" w14:textId="77777777" w:rsidR="00E9733D" w:rsidRDefault="00000000">
            <w:r>
              <w:rPr>
                <w:rFonts w:ascii="宋体" w:eastAsia="宋体" w:hAnsi="宋体"/>
                <w:sz w:val="20"/>
              </w:rPr>
              <w:t>所有API接口</w:t>
            </w:r>
          </w:p>
        </w:tc>
      </w:tr>
      <w:tr w:rsidR="00E9733D" w14:paraId="51545581" w14:textId="77777777">
        <w:trPr>
          <w:jc w:val="center"/>
        </w:trPr>
        <w:tc>
          <w:tcPr>
            <w:tcW w:w="2563" w:type="dxa"/>
          </w:tcPr>
          <w:p w14:paraId="2BE998B5" w14:textId="77777777" w:rsidR="00E9733D" w:rsidRDefault="00000000">
            <w:r>
              <w:rPr>
                <w:rFonts w:ascii="宋体" w:eastAsia="宋体" w:hAnsi="宋体"/>
                <w:sz w:val="20"/>
              </w:rPr>
              <w:t>接口限流</w:t>
            </w:r>
          </w:p>
        </w:tc>
        <w:tc>
          <w:tcPr>
            <w:tcW w:w="2563" w:type="dxa"/>
          </w:tcPr>
          <w:p w14:paraId="3B9414BF" w14:textId="77777777" w:rsidR="00E9733D" w:rsidRDefault="00000000">
            <w:r>
              <w:rPr>
                <w:rFonts w:ascii="宋体" w:eastAsia="宋体" w:hAnsi="宋体"/>
                <w:sz w:val="20"/>
              </w:rPr>
              <w:t>IP级别请求计数</w:t>
            </w:r>
          </w:p>
        </w:tc>
        <w:tc>
          <w:tcPr>
            <w:tcW w:w="2563" w:type="dxa"/>
          </w:tcPr>
          <w:p w14:paraId="3AECB7AF" w14:textId="77777777" w:rsidR="00E9733D" w:rsidRDefault="00000000">
            <w:r>
              <w:rPr>
                <w:rFonts w:ascii="宋体" w:eastAsia="宋体" w:hAnsi="宋体"/>
                <w:sz w:val="20"/>
              </w:rPr>
              <w:t>check_rate_limit依赖注入</w:t>
            </w:r>
          </w:p>
        </w:tc>
        <w:tc>
          <w:tcPr>
            <w:tcW w:w="2563" w:type="dxa"/>
          </w:tcPr>
          <w:p w14:paraId="264F7550" w14:textId="77777777" w:rsidR="00E9733D" w:rsidRDefault="00000000">
            <w:r>
              <w:rPr>
                <w:rFonts w:ascii="宋体" w:eastAsia="宋体" w:hAnsi="宋体"/>
                <w:sz w:val="20"/>
              </w:rPr>
              <w:t>所有API接口</w:t>
            </w:r>
          </w:p>
        </w:tc>
      </w:tr>
      <w:tr w:rsidR="00E9733D" w14:paraId="72389CDA" w14:textId="77777777">
        <w:trPr>
          <w:jc w:val="center"/>
        </w:trPr>
        <w:tc>
          <w:tcPr>
            <w:tcW w:w="2563" w:type="dxa"/>
          </w:tcPr>
          <w:p w14:paraId="2B610EBB" w14:textId="77777777" w:rsidR="00E9733D" w:rsidRDefault="00000000">
            <w:r>
              <w:rPr>
                <w:rFonts w:ascii="宋体" w:eastAsia="宋体" w:hAnsi="宋体"/>
                <w:sz w:val="20"/>
              </w:rPr>
              <w:t>数据安全</w:t>
            </w:r>
          </w:p>
        </w:tc>
        <w:tc>
          <w:tcPr>
            <w:tcW w:w="2563" w:type="dxa"/>
          </w:tcPr>
          <w:p w14:paraId="457EDFBE" w14:textId="77777777" w:rsidR="00E9733D" w:rsidRDefault="00000000">
            <w:r>
              <w:rPr>
                <w:rFonts w:ascii="宋体" w:eastAsia="宋体" w:hAnsi="宋体"/>
                <w:sz w:val="20"/>
              </w:rPr>
              <w:t>本地JSON存储</w:t>
            </w:r>
          </w:p>
        </w:tc>
        <w:tc>
          <w:tcPr>
            <w:tcW w:w="2563" w:type="dxa"/>
          </w:tcPr>
          <w:p w14:paraId="2F5A64A0" w14:textId="77777777" w:rsidR="00E9733D" w:rsidRDefault="00000000">
            <w:r>
              <w:rPr>
                <w:rFonts w:ascii="宋体" w:eastAsia="宋体" w:hAnsi="宋体"/>
                <w:sz w:val="20"/>
              </w:rPr>
              <w:t>不上传第三方（大模型调用除外）</w:t>
            </w:r>
          </w:p>
        </w:tc>
        <w:tc>
          <w:tcPr>
            <w:tcW w:w="2563" w:type="dxa"/>
          </w:tcPr>
          <w:p w14:paraId="39D3177B" w14:textId="77777777" w:rsidR="00E9733D" w:rsidRDefault="00000000">
            <w:r>
              <w:rPr>
                <w:rFonts w:ascii="宋体" w:eastAsia="宋体" w:hAnsi="宋体"/>
                <w:sz w:val="20"/>
              </w:rPr>
              <w:t>业务数据</w:t>
            </w:r>
          </w:p>
        </w:tc>
      </w:tr>
      <w:tr w:rsidR="00E9733D" w14:paraId="386E09C7" w14:textId="77777777">
        <w:trPr>
          <w:jc w:val="center"/>
        </w:trPr>
        <w:tc>
          <w:tcPr>
            <w:tcW w:w="2563" w:type="dxa"/>
          </w:tcPr>
          <w:p w14:paraId="00E648DE" w14:textId="77777777" w:rsidR="00E9733D" w:rsidRDefault="00000000">
            <w:r>
              <w:rPr>
                <w:rFonts w:ascii="宋体" w:eastAsia="宋体" w:hAnsi="宋体"/>
                <w:sz w:val="20"/>
              </w:rPr>
              <w:t>输入校验</w:t>
            </w:r>
          </w:p>
        </w:tc>
        <w:tc>
          <w:tcPr>
            <w:tcW w:w="2563" w:type="dxa"/>
          </w:tcPr>
          <w:p w14:paraId="1D860EE5" w14:textId="77777777" w:rsidR="00E9733D" w:rsidRDefault="00000000">
            <w:r>
              <w:rPr>
                <w:rFonts w:ascii="宋体" w:eastAsia="宋体" w:hAnsi="宋体"/>
                <w:sz w:val="20"/>
              </w:rPr>
              <w:t>Pydantic模型校验</w:t>
            </w:r>
          </w:p>
        </w:tc>
        <w:tc>
          <w:tcPr>
            <w:tcW w:w="2563" w:type="dxa"/>
          </w:tcPr>
          <w:p w14:paraId="3AF61B0B" w14:textId="77777777" w:rsidR="00E9733D" w:rsidRDefault="00000000">
            <w:r>
              <w:rPr>
                <w:rFonts w:ascii="宋体" w:eastAsia="宋体" w:hAnsi="宋体"/>
                <w:sz w:val="20"/>
              </w:rPr>
              <w:t>限制输入长度和类型</w:t>
            </w:r>
          </w:p>
        </w:tc>
        <w:tc>
          <w:tcPr>
            <w:tcW w:w="2563" w:type="dxa"/>
          </w:tcPr>
          <w:p w14:paraId="0E784EA7" w14:textId="77777777" w:rsidR="00E9733D" w:rsidRDefault="00000000">
            <w:r>
              <w:rPr>
                <w:rFonts w:ascii="宋体" w:eastAsia="宋体" w:hAnsi="宋体"/>
                <w:sz w:val="20"/>
              </w:rPr>
              <w:t>所有请求参数</w:t>
            </w:r>
          </w:p>
        </w:tc>
      </w:tr>
    </w:tbl>
    <w:p w14:paraId="7079D81A" w14:textId="77777777" w:rsidR="00E9733D" w:rsidRDefault="00000000">
      <w:r>
        <w:rPr>
          <w:rFonts w:ascii="宋体" w:eastAsia="宋体" w:hAnsi="宋体"/>
          <w:b/>
          <w:sz w:val="28"/>
        </w:rPr>
        <w:t>6.3 日志与审计</w:t>
      </w:r>
    </w:p>
    <w:p w14:paraId="0D646239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系统通过agent_logger模块记录结构化JSON日志，包含意图识别、知识库查询、大模型调用、副Agent评估、排查流程、工具调用等关键操作。日志文件保存在logs/目录，支持按时间查询和回溯。后端终端实时打印主副Agent的工作状态，便于开发和调试。</w:t>
      </w:r>
    </w:p>
    <w:p w14:paraId="5F18D316" w14:textId="77777777" w:rsidR="00E9733D" w:rsidRDefault="00000000">
      <w:r>
        <w:rPr>
          <w:rFonts w:ascii="宋体" w:eastAsia="宋体" w:hAnsi="宋体"/>
          <w:b/>
          <w:sz w:val="32"/>
        </w:rPr>
        <w:t>7、错误处理设计</w:t>
      </w:r>
    </w:p>
    <w:p w14:paraId="5666DD8A" w14:textId="77777777" w:rsidR="00E9733D" w:rsidRDefault="00000000">
      <w:r>
        <w:rPr>
          <w:rFonts w:ascii="宋体" w:eastAsia="宋体" w:hAnsi="宋体"/>
          <w:b/>
          <w:sz w:val="28"/>
        </w:rPr>
        <w:t>7.1 异常分类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18"/>
        <w:gridCol w:w="3418"/>
        <w:gridCol w:w="3418"/>
      </w:tblGrid>
      <w:tr w:rsidR="00E9733D" w14:paraId="49E6D6E1" w14:textId="77777777">
        <w:trPr>
          <w:jc w:val="center"/>
        </w:trPr>
        <w:tc>
          <w:tcPr>
            <w:tcW w:w="3418" w:type="dxa"/>
          </w:tcPr>
          <w:p w14:paraId="434DDC36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类型</w:t>
            </w:r>
          </w:p>
        </w:tc>
        <w:tc>
          <w:tcPr>
            <w:tcW w:w="3418" w:type="dxa"/>
          </w:tcPr>
          <w:p w14:paraId="1D05DEBC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说明</w:t>
            </w:r>
          </w:p>
        </w:tc>
        <w:tc>
          <w:tcPr>
            <w:tcW w:w="3418" w:type="dxa"/>
          </w:tcPr>
          <w:p w14:paraId="053E80FB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示例</w:t>
            </w:r>
          </w:p>
        </w:tc>
      </w:tr>
      <w:tr w:rsidR="00E9733D" w14:paraId="3B7E7B4D" w14:textId="77777777">
        <w:trPr>
          <w:jc w:val="center"/>
        </w:trPr>
        <w:tc>
          <w:tcPr>
            <w:tcW w:w="3418" w:type="dxa"/>
          </w:tcPr>
          <w:p w14:paraId="37CE4A55" w14:textId="77777777" w:rsidR="00E9733D" w:rsidRDefault="00000000">
            <w:r>
              <w:rPr>
                <w:rFonts w:ascii="宋体" w:eastAsia="宋体" w:hAnsi="宋体"/>
                <w:sz w:val="20"/>
              </w:rPr>
              <w:t>模型调用异常</w:t>
            </w:r>
          </w:p>
        </w:tc>
        <w:tc>
          <w:tcPr>
            <w:tcW w:w="3418" w:type="dxa"/>
          </w:tcPr>
          <w:p w14:paraId="00067B7F" w14:textId="77777777" w:rsidR="00E9733D" w:rsidRDefault="00000000">
            <w:r>
              <w:rPr>
                <w:rFonts w:ascii="宋体" w:eastAsia="宋体" w:hAnsi="宋体"/>
                <w:sz w:val="20"/>
              </w:rPr>
              <w:t>大语言模型API调用失败</w:t>
            </w:r>
          </w:p>
        </w:tc>
        <w:tc>
          <w:tcPr>
            <w:tcW w:w="3418" w:type="dxa"/>
          </w:tcPr>
          <w:p w14:paraId="13BC57BC" w14:textId="77777777" w:rsidR="00E9733D" w:rsidRDefault="00000000">
            <w:r>
              <w:rPr>
                <w:rFonts w:ascii="宋体" w:eastAsia="宋体" w:hAnsi="宋体"/>
                <w:sz w:val="20"/>
              </w:rPr>
              <w:t>网络超时、API Key无效、模型不可用</w:t>
            </w:r>
          </w:p>
        </w:tc>
      </w:tr>
      <w:tr w:rsidR="00E9733D" w14:paraId="6DA77647" w14:textId="77777777">
        <w:trPr>
          <w:jc w:val="center"/>
        </w:trPr>
        <w:tc>
          <w:tcPr>
            <w:tcW w:w="3418" w:type="dxa"/>
          </w:tcPr>
          <w:p w14:paraId="7E4CFC59" w14:textId="77777777" w:rsidR="00E9733D" w:rsidRDefault="00000000">
            <w:r>
              <w:rPr>
                <w:rFonts w:ascii="宋体" w:eastAsia="宋体" w:hAnsi="宋体"/>
                <w:sz w:val="20"/>
              </w:rPr>
              <w:t>数据格式异常</w:t>
            </w:r>
          </w:p>
        </w:tc>
        <w:tc>
          <w:tcPr>
            <w:tcW w:w="3418" w:type="dxa"/>
          </w:tcPr>
          <w:p w14:paraId="6A79E5FB" w14:textId="77777777" w:rsidR="00E9733D" w:rsidRDefault="00000000">
            <w:r>
              <w:rPr>
                <w:rFonts w:ascii="宋体" w:eastAsia="宋体" w:hAnsi="宋体"/>
                <w:sz w:val="20"/>
              </w:rPr>
              <w:t>请求参数格式错误</w:t>
            </w:r>
          </w:p>
        </w:tc>
        <w:tc>
          <w:tcPr>
            <w:tcW w:w="3418" w:type="dxa"/>
          </w:tcPr>
          <w:p w14:paraId="6178AD91" w14:textId="77777777" w:rsidR="00E9733D" w:rsidRDefault="00000000">
            <w:r>
              <w:rPr>
                <w:rFonts w:ascii="宋体" w:eastAsia="宋体" w:hAnsi="宋体"/>
                <w:sz w:val="20"/>
              </w:rPr>
              <w:t>user_input为空、history格式错误</w:t>
            </w:r>
          </w:p>
        </w:tc>
      </w:tr>
      <w:tr w:rsidR="00E9733D" w14:paraId="4B5DAB87" w14:textId="77777777">
        <w:trPr>
          <w:jc w:val="center"/>
        </w:trPr>
        <w:tc>
          <w:tcPr>
            <w:tcW w:w="3418" w:type="dxa"/>
          </w:tcPr>
          <w:p w14:paraId="4C71837E" w14:textId="77777777" w:rsidR="00E9733D" w:rsidRDefault="00000000">
            <w:r>
              <w:rPr>
                <w:rFonts w:ascii="宋体" w:eastAsia="宋体" w:hAnsi="宋体"/>
                <w:sz w:val="20"/>
              </w:rPr>
              <w:t>认证异常</w:t>
            </w:r>
          </w:p>
        </w:tc>
        <w:tc>
          <w:tcPr>
            <w:tcW w:w="3418" w:type="dxa"/>
          </w:tcPr>
          <w:p w14:paraId="39CE62CC" w14:textId="77777777" w:rsidR="00E9733D" w:rsidRDefault="00000000">
            <w:r>
              <w:rPr>
                <w:rFonts w:ascii="宋体" w:eastAsia="宋体" w:hAnsi="宋体"/>
                <w:sz w:val="20"/>
              </w:rPr>
              <w:t>JWT Token无效或过期</w:t>
            </w:r>
          </w:p>
        </w:tc>
        <w:tc>
          <w:tcPr>
            <w:tcW w:w="3418" w:type="dxa"/>
          </w:tcPr>
          <w:p w14:paraId="3DB106C6" w14:textId="77777777" w:rsidR="00E9733D" w:rsidRDefault="00000000">
            <w:r>
              <w:rPr>
                <w:rFonts w:ascii="宋体" w:eastAsia="宋体" w:hAnsi="宋体"/>
                <w:sz w:val="20"/>
              </w:rPr>
              <w:t>Token过期、Token格式错误</w:t>
            </w:r>
          </w:p>
        </w:tc>
      </w:tr>
      <w:tr w:rsidR="00E9733D" w14:paraId="552BCAF0" w14:textId="77777777">
        <w:trPr>
          <w:jc w:val="center"/>
        </w:trPr>
        <w:tc>
          <w:tcPr>
            <w:tcW w:w="3418" w:type="dxa"/>
          </w:tcPr>
          <w:p w14:paraId="638A2C76" w14:textId="77777777" w:rsidR="00E9733D" w:rsidRDefault="00000000">
            <w:r>
              <w:rPr>
                <w:rFonts w:ascii="宋体" w:eastAsia="宋体" w:hAnsi="宋体"/>
                <w:sz w:val="20"/>
              </w:rPr>
              <w:t>资源不存在</w:t>
            </w:r>
          </w:p>
        </w:tc>
        <w:tc>
          <w:tcPr>
            <w:tcW w:w="3418" w:type="dxa"/>
          </w:tcPr>
          <w:p w14:paraId="46D8A394" w14:textId="77777777" w:rsidR="00E9733D" w:rsidRDefault="00000000">
            <w:r>
              <w:rPr>
                <w:rFonts w:ascii="宋体" w:eastAsia="宋体" w:hAnsi="宋体"/>
                <w:sz w:val="20"/>
              </w:rPr>
              <w:t>请求的资源未找到</w:t>
            </w:r>
          </w:p>
        </w:tc>
        <w:tc>
          <w:tcPr>
            <w:tcW w:w="3418" w:type="dxa"/>
          </w:tcPr>
          <w:p w14:paraId="00083026" w14:textId="77777777" w:rsidR="00E9733D" w:rsidRDefault="00000000">
            <w:r>
              <w:rPr>
                <w:rFonts w:ascii="宋体" w:eastAsia="宋体" w:hAnsi="宋体"/>
                <w:sz w:val="20"/>
              </w:rPr>
              <w:t>FAQ索引越界、工单ID不存在</w:t>
            </w:r>
          </w:p>
        </w:tc>
      </w:tr>
      <w:tr w:rsidR="00E9733D" w14:paraId="2C4895A9" w14:textId="77777777">
        <w:trPr>
          <w:jc w:val="center"/>
        </w:trPr>
        <w:tc>
          <w:tcPr>
            <w:tcW w:w="3418" w:type="dxa"/>
          </w:tcPr>
          <w:p w14:paraId="0C154EAE" w14:textId="77777777" w:rsidR="00E9733D" w:rsidRDefault="00000000">
            <w:r>
              <w:rPr>
                <w:rFonts w:ascii="宋体" w:eastAsia="宋体" w:hAnsi="宋体"/>
                <w:sz w:val="20"/>
              </w:rPr>
              <w:t>内部错误</w:t>
            </w:r>
          </w:p>
        </w:tc>
        <w:tc>
          <w:tcPr>
            <w:tcW w:w="3418" w:type="dxa"/>
          </w:tcPr>
          <w:p w14:paraId="28782322" w14:textId="77777777" w:rsidR="00E9733D" w:rsidRDefault="00000000">
            <w:r>
              <w:rPr>
                <w:rFonts w:ascii="宋体" w:eastAsia="宋体" w:hAnsi="宋体"/>
                <w:sz w:val="20"/>
              </w:rPr>
              <w:t>服务器内部异常</w:t>
            </w:r>
          </w:p>
        </w:tc>
        <w:tc>
          <w:tcPr>
            <w:tcW w:w="3418" w:type="dxa"/>
          </w:tcPr>
          <w:p w14:paraId="23E8927D" w14:textId="77777777" w:rsidR="00E9733D" w:rsidRDefault="00000000">
            <w:r>
              <w:rPr>
                <w:rFonts w:ascii="宋体" w:eastAsia="宋体" w:hAnsi="宋体"/>
                <w:sz w:val="20"/>
              </w:rPr>
              <w:t>文件读写失败、向量编码失败</w:t>
            </w:r>
          </w:p>
        </w:tc>
      </w:tr>
    </w:tbl>
    <w:p w14:paraId="77A23C79" w14:textId="77777777" w:rsidR="00E9733D" w:rsidRDefault="00000000">
      <w:r>
        <w:rPr>
          <w:rFonts w:ascii="宋体" w:eastAsia="宋体" w:hAnsi="宋体"/>
          <w:b/>
          <w:sz w:val="28"/>
        </w:rPr>
        <w:t>7.2 处理策略</w:t>
      </w:r>
    </w:p>
    <w:p w14:paraId="25F6E41F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模型调用异常：主模型失败自动重试1次，重试仍失败则切换备用模型。所有备用模型均失败时返回友好错误提示。</w:t>
      </w:r>
    </w:p>
    <w:p w14:paraId="0B9A3DF9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数据格式异常：Pydantic模型校验拦截，返回400状态码和具体错误信息。</w:t>
      </w:r>
    </w:p>
    <w:p w14:paraId="37484297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lastRenderedPageBreak/>
        <w:t>认证异常：JWT验证失败返回401状态码，提示重新登录。</w:t>
      </w:r>
    </w:p>
    <w:p w14:paraId="6A2F591E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资源不存在：返回404状态码和具体错误信息。</w:t>
      </w:r>
    </w:p>
    <w:p w14:paraId="357AD1EE" w14:textId="77777777" w:rsidR="00E9733D" w:rsidRDefault="00000000">
      <w:pPr>
        <w:spacing w:line="360" w:lineRule="auto"/>
        <w:jc w:val="both"/>
      </w:pPr>
      <w:r>
        <w:rPr>
          <w:rFonts w:ascii="宋体" w:eastAsia="宋体" w:hAnsi="宋体"/>
          <w:sz w:val="24"/>
        </w:rPr>
        <w:t>内部错误：返回500状态码和通用错误提示，同时记录详细错误日志。</w:t>
      </w:r>
    </w:p>
    <w:p w14:paraId="43D45EDE" w14:textId="77777777" w:rsidR="00E9733D" w:rsidRDefault="00000000">
      <w:r>
        <w:rPr>
          <w:rFonts w:ascii="宋体" w:eastAsia="宋体" w:hAnsi="宋体"/>
          <w:b/>
          <w:sz w:val="28"/>
        </w:rPr>
        <w:t>7.3 错误码定义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2563"/>
        <w:gridCol w:w="2563"/>
        <w:gridCol w:w="2563"/>
      </w:tblGrid>
      <w:tr w:rsidR="00E9733D" w14:paraId="294F25EC" w14:textId="77777777">
        <w:trPr>
          <w:jc w:val="center"/>
        </w:trPr>
        <w:tc>
          <w:tcPr>
            <w:tcW w:w="2563" w:type="dxa"/>
          </w:tcPr>
          <w:p w14:paraId="45484875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错误码</w:t>
            </w:r>
          </w:p>
        </w:tc>
        <w:tc>
          <w:tcPr>
            <w:tcW w:w="2563" w:type="dxa"/>
          </w:tcPr>
          <w:p w14:paraId="01109A3B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错误信息</w:t>
            </w:r>
          </w:p>
        </w:tc>
        <w:tc>
          <w:tcPr>
            <w:tcW w:w="2563" w:type="dxa"/>
          </w:tcPr>
          <w:p w14:paraId="74F98838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说明</w:t>
            </w:r>
          </w:p>
        </w:tc>
        <w:tc>
          <w:tcPr>
            <w:tcW w:w="2563" w:type="dxa"/>
          </w:tcPr>
          <w:p w14:paraId="23EBD4CB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处理建议</w:t>
            </w:r>
          </w:p>
        </w:tc>
      </w:tr>
      <w:tr w:rsidR="00E9733D" w14:paraId="519CD568" w14:textId="77777777">
        <w:trPr>
          <w:jc w:val="center"/>
        </w:trPr>
        <w:tc>
          <w:tcPr>
            <w:tcW w:w="2563" w:type="dxa"/>
          </w:tcPr>
          <w:p w14:paraId="5C6E8EB9" w14:textId="77777777" w:rsidR="00E9733D" w:rsidRDefault="00000000">
            <w:r>
              <w:rPr>
                <w:rFonts w:ascii="宋体" w:eastAsia="宋体" w:hAnsi="宋体"/>
                <w:sz w:val="20"/>
              </w:rPr>
              <w:t>400</w:t>
            </w:r>
          </w:p>
        </w:tc>
        <w:tc>
          <w:tcPr>
            <w:tcW w:w="2563" w:type="dxa"/>
          </w:tcPr>
          <w:p w14:paraId="18662DB2" w14:textId="77777777" w:rsidR="00E9733D" w:rsidRDefault="00000000">
            <w:r>
              <w:rPr>
                <w:rFonts w:ascii="宋体" w:eastAsia="宋体" w:hAnsi="宋体"/>
                <w:sz w:val="20"/>
              </w:rPr>
              <w:t>请求参数错误</w:t>
            </w:r>
          </w:p>
        </w:tc>
        <w:tc>
          <w:tcPr>
            <w:tcW w:w="2563" w:type="dxa"/>
          </w:tcPr>
          <w:p w14:paraId="22F3BB04" w14:textId="77777777" w:rsidR="00E9733D" w:rsidRDefault="00000000">
            <w:r>
              <w:rPr>
                <w:rFonts w:ascii="宋体" w:eastAsia="宋体" w:hAnsi="宋体"/>
                <w:sz w:val="20"/>
              </w:rPr>
              <w:t>参数格式或内容不符合要求</w:t>
            </w:r>
          </w:p>
        </w:tc>
        <w:tc>
          <w:tcPr>
            <w:tcW w:w="2563" w:type="dxa"/>
          </w:tcPr>
          <w:p w14:paraId="7B5A4883" w14:textId="77777777" w:rsidR="00E9733D" w:rsidRDefault="00000000">
            <w:r>
              <w:rPr>
                <w:rFonts w:ascii="宋体" w:eastAsia="宋体" w:hAnsi="宋体"/>
                <w:sz w:val="20"/>
              </w:rPr>
              <w:t>检查请求参数</w:t>
            </w:r>
          </w:p>
        </w:tc>
      </w:tr>
      <w:tr w:rsidR="00E9733D" w14:paraId="25DCEB0C" w14:textId="77777777">
        <w:trPr>
          <w:jc w:val="center"/>
        </w:trPr>
        <w:tc>
          <w:tcPr>
            <w:tcW w:w="2563" w:type="dxa"/>
          </w:tcPr>
          <w:p w14:paraId="08B3CE87" w14:textId="77777777" w:rsidR="00E9733D" w:rsidRDefault="00000000">
            <w:r>
              <w:rPr>
                <w:rFonts w:ascii="宋体" w:eastAsia="宋体" w:hAnsi="宋体"/>
                <w:sz w:val="20"/>
              </w:rPr>
              <w:t>401</w:t>
            </w:r>
          </w:p>
        </w:tc>
        <w:tc>
          <w:tcPr>
            <w:tcW w:w="2563" w:type="dxa"/>
          </w:tcPr>
          <w:p w14:paraId="7506B90D" w14:textId="77777777" w:rsidR="00E9733D" w:rsidRDefault="00000000">
            <w:r>
              <w:rPr>
                <w:rFonts w:ascii="宋体" w:eastAsia="宋体" w:hAnsi="宋体"/>
                <w:sz w:val="20"/>
              </w:rPr>
              <w:t>缺少认证信息</w:t>
            </w:r>
          </w:p>
        </w:tc>
        <w:tc>
          <w:tcPr>
            <w:tcW w:w="2563" w:type="dxa"/>
          </w:tcPr>
          <w:p w14:paraId="1DF627C7" w14:textId="77777777" w:rsidR="00E9733D" w:rsidRDefault="00000000">
            <w:r>
              <w:rPr>
                <w:rFonts w:ascii="宋体" w:eastAsia="宋体" w:hAnsi="宋体"/>
                <w:sz w:val="20"/>
              </w:rPr>
              <w:t>未提供JWT Token</w:t>
            </w:r>
          </w:p>
        </w:tc>
        <w:tc>
          <w:tcPr>
            <w:tcW w:w="2563" w:type="dxa"/>
          </w:tcPr>
          <w:p w14:paraId="0760C11B" w14:textId="77777777" w:rsidR="00E9733D" w:rsidRDefault="00000000">
            <w:r>
              <w:rPr>
                <w:rFonts w:ascii="宋体" w:eastAsia="宋体" w:hAnsi="宋体"/>
                <w:sz w:val="20"/>
              </w:rPr>
              <w:t>重新登录获取Token</w:t>
            </w:r>
          </w:p>
        </w:tc>
      </w:tr>
      <w:tr w:rsidR="00E9733D" w14:paraId="15E8FD29" w14:textId="77777777">
        <w:trPr>
          <w:jc w:val="center"/>
        </w:trPr>
        <w:tc>
          <w:tcPr>
            <w:tcW w:w="2563" w:type="dxa"/>
          </w:tcPr>
          <w:p w14:paraId="2731F4B7" w14:textId="77777777" w:rsidR="00E9733D" w:rsidRDefault="00000000">
            <w:r>
              <w:rPr>
                <w:rFonts w:ascii="宋体" w:eastAsia="宋体" w:hAnsi="宋体"/>
                <w:sz w:val="20"/>
              </w:rPr>
              <w:t>401</w:t>
            </w:r>
          </w:p>
        </w:tc>
        <w:tc>
          <w:tcPr>
            <w:tcW w:w="2563" w:type="dxa"/>
          </w:tcPr>
          <w:p w14:paraId="4285E3A7" w14:textId="77777777" w:rsidR="00E9733D" w:rsidRDefault="00000000">
            <w:r>
              <w:rPr>
                <w:rFonts w:ascii="宋体" w:eastAsia="宋体" w:hAnsi="宋体"/>
                <w:sz w:val="20"/>
              </w:rPr>
              <w:t>无效的Token</w:t>
            </w:r>
          </w:p>
        </w:tc>
        <w:tc>
          <w:tcPr>
            <w:tcW w:w="2563" w:type="dxa"/>
          </w:tcPr>
          <w:p w14:paraId="257B48F9" w14:textId="77777777" w:rsidR="00E9733D" w:rsidRDefault="00000000">
            <w:r>
              <w:rPr>
                <w:rFonts w:ascii="宋体" w:eastAsia="宋体" w:hAnsi="宋体"/>
                <w:sz w:val="20"/>
              </w:rPr>
              <w:t>Token过期或格式错误</w:t>
            </w:r>
          </w:p>
        </w:tc>
        <w:tc>
          <w:tcPr>
            <w:tcW w:w="2563" w:type="dxa"/>
          </w:tcPr>
          <w:p w14:paraId="05AB40FE" w14:textId="77777777" w:rsidR="00E9733D" w:rsidRDefault="00000000">
            <w:r>
              <w:rPr>
                <w:rFonts w:ascii="宋体" w:eastAsia="宋体" w:hAnsi="宋体"/>
                <w:sz w:val="20"/>
              </w:rPr>
              <w:t>重新登录获取Token</w:t>
            </w:r>
          </w:p>
        </w:tc>
      </w:tr>
      <w:tr w:rsidR="00E9733D" w14:paraId="2E2E6DFD" w14:textId="77777777">
        <w:trPr>
          <w:jc w:val="center"/>
        </w:trPr>
        <w:tc>
          <w:tcPr>
            <w:tcW w:w="2563" w:type="dxa"/>
          </w:tcPr>
          <w:p w14:paraId="2644B9CE" w14:textId="77777777" w:rsidR="00E9733D" w:rsidRDefault="00000000">
            <w:r>
              <w:rPr>
                <w:rFonts w:ascii="宋体" w:eastAsia="宋体" w:hAnsi="宋体"/>
                <w:sz w:val="20"/>
              </w:rPr>
              <w:t>404</w:t>
            </w:r>
          </w:p>
        </w:tc>
        <w:tc>
          <w:tcPr>
            <w:tcW w:w="2563" w:type="dxa"/>
          </w:tcPr>
          <w:p w14:paraId="3598D83F" w14:textId="77777777" w:rsidR="00E9733D" w:rsidRDefault="00000000">
            <w:r>
              <w:rPr>
                <w:rFonts w:ascii="宋体" w:eastAsia="宋体" w:hAnsi="宋体"/>
                <w:sz w:val="20"/>
              </w:rPr>
              <w:t>FAQ不存在</w:t>
            </w:r>
          </w:p>
        </w:tc>
        <w:tc>
          <w:tcPr>
            <w:tcW w:w="2563" w:type="dxa"/>
          </w:tcPr>
          <w:p w14:paraId="43ACBC82" w14:textId="77777777" w:rsidR="00E9733D" w:rsidRDefault="00000000">
            <w:r>
              <w:rPr>
                <w:rFonts w:ascii="宋体" w:eastAsia="宋体" w:hAnsi="宋体"/>
                <w:sz w:val="20"/>
              </w:rPr>
              <w:t>FAQ索引超出范围</w:t>
            </w:r>
          </w:p>
        </w:tc>
        <w:tc>
          <w:tcPr>
            <w:tcW w:w="2563" w:type="dxa"/>
          </w:tcPr>
          <w:p w14:paraId="54C895FA" w14:textId="77777777" w:rsidR="00E9733D" w:rsidRDefault="00000000">
            <w:r>
              <w:rPr>
                <w:rFonts w:ascii="宋体" w:eastAsia="宋体" w:hAnsi="宋体"/>
                <w:sz w:val="20"/>
              </w:rPr>
              <w:t>检查FAQ索引</w:t>
            </w:r>
          </w:p>
        </w:tc>
      </w:tr>
      <w:tr w:rsidR="00E9733D" w14:paraId="081E7C33" w14:textId="77777777">
        <w:trPr>
          <w:jc w:val="center"/>
        </w:trPr>
        <w:tc>
          <w:tcPr>
            <w:tcW w:w="2563" w:type="dxa"/>
          </w:tcPr>
          <w:p w14:paraId="463E5867" w14:textId="77777777" w:rsidR="00E9733D" w:rsidRDefault="00000000">
            <w:r>
              <w:rPr>
                <w:rFonts w:ascii="宋体" w:eastAsia="宋体" w:hAnsi="宋体"/>
                <w:sz w:val="20"/>
              </w:rPr>
              <w:t>404</w:t>
            </w:r>
          </w:p>
        </w:tc>
        <w:tc>
          <w:tcPr>
            <w:tcW w:w="2563" w:type="dxa"/>
          </w:tcPr>
          <w:p w14:paraId="60D24AEC" w14:textId="77777777" w:rsidR="00E9733D" w:rsidRDefault="00000000">
            <w:r>
              <w:rPr>
                <w:rFonts w:ascii="宋体" w:eastAsia="宋体" w:hAnsi="宋体"/>
                <w:sz w:val="20"/>
              </w:rPr>
              <w:t>工单不存在</w:t>
            </w:r>
          </w:p>
        </w:tc>
        <w:tc>
          <w:tcPr>
            <w:tcW w:w="2563" w:type="dxa"/>
          </w:tcPr>
          <w:p w14:paraId="7E9121F6" w14:textId="77777777" w:rsidR="00E9733D" w:rsidRDefault="00000000">
            <w:r>
              <w:rPr>
                <w:rFonts w:ascii="宋体" w:eastAsia="宋体" w:hAnsi="宋体"/>
                <w:sz w:val="20"/>
              </w:rPr>
              <w:t>工单ID未找到</w:t>
            </w:r>
          </w:p>
        </w:tc>
        <w:tc>
          <w:tcPr>
            <w:tcW w:w="2563" w:type="dxa"/>
          </w:tcPr>
          <w:p w14:paraId="20D0DF98" w14:textId="77777777" w:rsidR="00E9733D" w:rsidRDefault="00000000">
            <w:r>
              <w:rPr>
                <w:rFonts w:ascii="宋体" w:eastAsia="宋体" w:hAnsi="宋体"/>
                <w:sz w:val="20"/>
              </w:rPr>
              <w:t>检查工单ID</w:t>
            </w:r>
          </w:p>
        </w:tc>
      </w:tr>
      <w:tr w:rsidR="00E9733D" w14:paraId="3EE3D0AB" w14:textId="77777777">
        <w:trPr>
          <w:jc w:val="center"/>
        </w:trPr>
        <w:tc>
          <w:tcPr>
            <w:tcW w:w="2563" w:type="dxa"/>
          </w:tcPr>
          <w:p w14:paraId="148F69ED" w14:textId="77777777" w:rsidR="00E9733D" w:rsidRDefault="00000000">
            <w:r>
              <w:rPr>
                <w:rFonts w:ascii="宋体" w:eastAsia="宋体" w:hAnsi="宋体"/>
                <w:sz w:val="20"/>
              </w:rPr>
              <w:t>429</w:t>
            </w:r>
          </w:p>
        </w:tc>
        <w:tc>
          <w:tcPr>
            <w:tcW w:w="2563" w:type="dxa"/>
          </w:tcPr>
          <w:p w14:paraId="5CDF61D1" w14:textId="77777777" w:rsidR="00E9733D" w:rsidRDefault="00000000">
            <w:r>
              <w:rPr>
                <w:rFonts w:ascii="宋体" w:eastAsia="宋体" w:hAnsi="宋体"/>
                <w:sz w:val="20"/>
              </w:rPr>
              <w:t>请求过于频繁</w:t>
            </w:r>
          </w:p>
        </w:tc>
        <w:tc>
          <w:tcPr>
            <w:tcW w:w="2563" w:type="dxa"/>
          </w:tcPr>
          <w:p w14:paraId="00B87C07" w14:textId="77777777" w:rsidR="00E9733D" w:rsidRDefault="00000000">
            <w:r>
              <w:rPr>
                <w:rFonts w:ascii="宋体" w:eastAsia="宋体" w:hAnsi="宋体"/>
                <w:sz w:val="20"/>
              </w:rPr>
              <w:t>超过速率限制</w:t>
            </w:r>
          </w:p>
        </w:tc>
        <w:tc>
          <w:tcPr>
            <w:tcW w:w="2563" w:type="dxa"/>
          </w:tcPr>
          <w:p w14:paraId="407AB7A3" w14:textId="77777777" w:rsidR="00E9733D" w:rsidRDefault="00000000">
            <w:r>
              <w:rPr>
                <w:rFonts w:ascii="宋体" w:eastAsia="宋体" w:hAnsi="宋体"/>
                <w:sz w:val="20"/>
              </w:rPr>
              <w:t>稍后重试</w:t>
            </w:r>
          </w:p>
        </w:tc>
      </w:tr>
      <w:tr w:rsidR="00E9733D" w14:paraId="6842922D" w14:textId="77777777">
        <w:trPr>
          <w:jc w:val="center"/>
        </w:trPr>
        <w:tc>
          <w:tcPr>
            <w:tcW w:w="2563" w:type="dxa"/>
          </w:tcPr>
          <w:p w14:paraId="44C8F701" w14:textId="77777777" w:rsidR="00E9733D" w:rsidRDefault="00000000">
            <w:r>
              <w:rPr>
                <w:rFonts w:ascii="宋体" w:eastAsia="宋体" w:hAnsi="宋体"/>
                <w:sz w:val="20"/>
              </w:rPr>
              <w:t>500</w:t>
            </w:r>
          </w:p>
        </w:tc>
        <w:tc>
          <w:tcPr>
            <w:tcW w:w="2563" w:type="dxa"/>
          </w:tcPr>
          <w:p w14:paraId="6CB8B4C2" w14:textId="77777777" w:rsidR="00E9733D" w:rsidRDefault="00000000">
            <w:r>
              <w:rPr>
                <w:rFonts w:ascii="宋体" w:eastAsia="宋体" w:hAnsi="宋体"/>
                <w:sz w:val="20"/>
              </w:rPr>
              <w:t>处理请求失败</w:t>
            </w:r>
          </w:p>
        </w:tc>
        <w:tc>
          <w:tcPr>
            <w:tcW w:w="2563" w:type="dxa"/>
          </w:tcPr>
          <w:p w14:paraId="04FB56B0" w14:textId="77777777" w:rsidR="00E9733D" w:rsidRDefault="00000000">
            <w:r>
              <w:rPr>
                <w:rFonts w:ascii="宋体" w:eastAsia="宋体" w:hAnsi="宋体"/>
                <w:sz w:val="20"/>
              </w:rPr>
              <w:t>服务器内部错误</w:t>
            </w:r>
          </w:p>
        </w:tc>
        <w:tc>
          <w:tcPr>
            <w:tcW w:w="2563" w:type="dxa"/>
          </w:tcPr>
          <w:p w14:paraId="39395A1B" w14:textId="77777777" w:rsidR="00E9733D" w:rsidRDefault="00000000">
            <w:r>
              <w:rPr>
                <w:rFonts w:ascii="宋体" w:eastAsia="宋体" w:hAnsi="宋体"/>
                <w:sz w:val="20"/>
              </w:rPr>
              <w:t>联系管理员</w:t>
            </w:r>
          </w:p>
        </w:tc>
      </w:tr>
      <w:tr w:rsidR="00E9733D" w14:paraId="5E0B2D83" w14:textId="77777777">
        <w:trPr>
          <w:jc w:val="center"/>
        </w:trPr>
        <w:tc>
          <w:tcPr>
            <w:tcW w:w="2563" w:type="dxa"/>
          </w:tcPr>
          <w:p w14:paraId="5CEEB66A" w14:textId="77777777" w:rsidR="00E9733D" w:rsidRDefault="00000000">
            <w:r>
              <w:rPr>
                <w:rFonts w:ascii="宋体" w:eastAsia="宋体" w:hAnsi="宋体"/>
                <w:sz w:val="20"/>
              </w:rPr>
              <w:t>500</w:t>
            </w:r>
          </w:p>
        </w:tc>
        <w:tc>
          <w:tcPr>
            <w:tcW w:w="2563" w:type="dxa"/>
          </w:tcPr>
          <w:p w14:paraId="4CD8FA31" w14:textId="77777777" w:rsidR="00E9733D" w:rsidRDefault="00000000">
            <w:r>
              <w:rPr>
                <w:rFonts w:ascii="宋体" w:eastAsia="宋体" w:hAnsi="宋体"/>
                <w:sz w:val="20"/>
              </w:rPr>
              <w:t>服务暂时不可用</w:t>
            </w:r>
          </w:p>
        </w:tc>
        <w:tc>
          <w:tcPr>
            <w:tcW w:w="2563" w:type="dxa"/>
          </w:tcPr>
          <w:p w14:paraId="3B03030A" w14:textId="77777777" w:rsidR="00E9733D" w:rsidRDefault="00000000">
            <w:r>
              <w:rPr>
                <w:rFonts w:ascii="宋体" w:eastAsia="宋体" w:hAnsi="宋体"/>
                <w:sz w:val="20"/>
              </w:rPr>
              <w:t>所有模型均调用失败</w:t>
            </w:r>
          </w:p>
        </w:tc>
        <w:tc>
          <w:tcPr>
            <w:tcW w:w="2563" w:type="dxa"/>
          </w:tcPr>
          <w:p w14:paraId="7D987D48" w14:textId="77777777" w:rsidR="00E9733D" w:rsidRDefault="00000000">
            <w:r>
              <w:rPr>
                <w:rFonts w:ascii="宋体" w:eastAsia="宋体" w:hAnsi="宋体"/>
                <w:sz w:val="20"/>
              </w:rPr>
              <w:t>稍后重试或转人工</w:t>
            </w:r>
          </w:p>
        </w:tc>
      </w:tr>
    </w:tbl>
    <w:p w14:paraId="6DDDEC41" w14:textId="77777777" w:rsidR="00E9733D" w:rsidRDefault="00000000">
      <w:r>
        <w:rPr>
          <w:rFonts w:ascii="宋体" w:eastAsia="宋体" w:hAnsi="宋体"/>
          <w:b/>
          <w:sz w:val="32"/>
        </w:rPr>
        <w:t>8、版本记录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2563"/>
        <w:gridCol w:w="2563"/>
        <w:gridCol w:w="2563"/>
      </w:tblGrid>
      <w:tr w:rsidR="00E9733D" w14:paraId="29CECCDA" w14:textId="77777777">
        <w:trPr>
          <w:jc w:val="center"/>
        </w:trPr>
        <w:tc>
          <w:tcPr>
            <w:tcW w:w="2563" w:type="dxa"/>
          </w:tcPr>
          <w:p w14:paraId="75BD6881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版本号</w:t>
            </w:r>
          </w:p>
        </w:tc>
        <w:tc>
          <w:tcPr>
            <w:tcW w:w="2563" w:type="dxa"/>
          </w:tcPr>
          <w:p w14:paraId="7E5F1678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修订日期</w:t>
            </w:r>
          </w:p>
        </w:tc>
        <w:tc>
          <w:tcPr>
            <w:tcW w:w="2563" w:type="dxa"/>
          </w:tcPr>
          <w:p w14:paraId="20EDF24E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修订内容</w:t>
            </w:r>
          </w:p>
        </w:tc>
        <w:tc>
          <w:tcPr>
            <w:tcW w:w="2563" w:type="dxa"/>
          </w:tcPr>
          <w:p w14:paraId="637565C9" w14:textId="77777777" w:rsidR="00E9733D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编写人</w:t>
            </w:r>
          </w:p>
        </w:tc>
      </w:tr>
      <w:tr w:rsidR="00E9733D" w14:paraId="3883B2EE" w14:textId="77777777">
        <w:trPr>
          <w:jc w:val="center"/>
        </w:trPr>
        <w:tc>
          <w:tcPr>
            <w:tcW w:w="2563" w:type="dxa"/>
          </w:tcPr>
          <w:p w14:paraId="7D959232" w14:textId="77777777" w:rsidR="00E9733D" w:rsidRDefault="00000000">
            <w:r>
              <w:rPr>
                <w:rFonts w:ascii="宋体" w:eastAsia="宋体" w:hAnsi="宋体"/>
                <w:sz w:val="20"/>
              </w:rPr>
              <w:t>V1.0</w:t>
            </w:r>
          </w:p>
        </w:tc>
        <w:tc>
          <w:tcPr>
            <w:tcW w:w="2563" w:type="dxa"/>
          </w:tcPr>
          <w:p w14:paraId="6E16818C" w14:textId="77777777" w:rsidR="00E9733D" w:rsidRDefault="00000000">
            <w:r>
              <w:rPr>
                <w:rFonts w:ascii="宋体" w:eastAsia="宋体" w:hAnsi="宋体"/>
                <w:sz w:val="20"/>
              </w:rPr>
              <w:t>2026-08-20</w:t>
            </w:r>
          </w:p>
        </w:tc>
        <w:tc>
          <w:tcPr>
            <w:tcW w:w="2563" w:type="dxa"/>
          </w:tcPr>
          <w:p w14:paraId="7074BB96" w14:textId="77777777" w:rsidR="00E9733D" w:rsidRDefault="00000000">
            <w:r>
              <w:rPr>
                <w:rFonts w:ascii="宋体" w:eastAsia="宋体" w:hAnsi="宋体"/>
                <w:sz w:val="20"/>
              </w:rPr>
              <w:t>初始版本，包含全部功能模块设计</w:t>
            </w:r>
          </w:p>
        </w:tc>
        <w:tc>
          <w:tcPr>
            <w:tcW w:w="2563" w:type="dxa"/>
          </w:tcPr>
          <w:p w14:paraId="494D60B4" w14:textId="77777777" w:rsidR="00E9733D" w:rsidRDefault="00000000">
            <w:r>
              <w:rPr>
                <w:rFonts w:ascii="宋体" w:eastAsia="宋体" w:hAnsi="宋体"/>
                <w:sz w:val="20"/>
              </w:rPr>
              <w:t>实习生</w:t>
            </w:r>
          </w:p>
        </w:tc>
      </w:tr>
    </w:tbl>
    <w:p w14:paraId="2F7430A0" w14:textId="77777777" w:rsidR="000D72CE" w:rsidRDefault="000D72CE"/>
    <w:sectPr w:rsidR="000D72CE" w:rsidSect="00034616">
      <w:pgSz w:w="12240" w:h="15840"/>
      <w:pgMar w:top="1020" w:right="1080" w:bottom="1440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C56E8" w14:textId="77777777" w:rsidR="00F04D98" w:rsidRDefault="00F04D98" w:rsidP="007B20C7">
      <w:pPr>
        <w:spacing w:after="0" w:line="240" w:lineRule="auto"/>
      </w:pPr>
      <w:r>
        <w:separator/>
      </w:r>
    </w:p>
  </w:endnote>
  <w:endnote w:type="continuationSeparator" w:id="0">
    <w:p w14:paraId="3F9FEFDE" w14:textId="77777777" w:rsidR="00F04D98" w:rsidRDefault="00F04D98" w:rsidP="007B2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1F187" w14:textId="77777777" w:rsidR="00F04D98" w:rsidRDefault="00F04D98" w:rsidP="007B20C7">
      <w:pPr>
        <w:spacing w:after="0" w:line="240" w:lineRule="auto"/>
      </w:pPr>
      <w:r>
        <w:separator/>
      </w:r>
    </w:p>
  </w:footnote>
  <w:footnote w:type="continuationSeparator" w:id="0">
    <w:p w14:paraId="4D2DB4B8" w14:textId="77777777" w:rsidR="00F04D98" w:rsidRDefault="00F04D98" w:rsidP="007B2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366569">
    <w:abstractNumId w:val="8"/>
  </w:num>
  <w:num w:numId="2" w16cid:durableId="1433864904">
    <w:abstractNumId w:val="6"/>
  </w:num>
  <w:num w:numId="3" w16cid:durableId="488406533">
    <w:abstractNumId w:val="5"/>
  </w:num>
  <w:num w:numId="4" w16cid:durableId="718940299">
    <w:abstractNumId w:val="4"/>
  </w:num>
  <w:num w:numId="5" w16cid:durableId="801506399">
    <w:abstractNumId w:val="7"/>
  </w:num>
  <w:num w:numId="6" w16cid:durableId="1265073027">
    <w:abstractNumId w:val="3"/>
  </w:num>
  <w:num w:numId="7" w16cid:durableId="713116542">
    <w:abstractNumId w:val="2"/>
  </w:num>
  <w:num w:numId="8" w16cid:durableId="1579094873">
    <w:abstractNumId w:val="1"/>
  </w:num>
  <w:num w:numId="9" w16cid:durableId="1278947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777"/>
    <w:rsid w:val="000D72CE"/>
    <w:rsid w:val="0015074B"/>
    <w:rsid w:val="0029639D"/>
    <w:rsid w:val="00326F90"/>
    <w:rsid w:val="0056374F"/>
    <w:rsid w:val="007B20C7"/>
    <w:rsid w:val="00AA1D8D"/>
    <w:rsid w:val="00B47730"/>
    <w:rsid w:val="00CB0664"/>
    <w:rsid w:val="00E9733D"/>
    <w:rsid w:val="00F04D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066222"/>
  <w14:defaultImageDpi w14:val="300"/>
  <w15:docId w15:val="{FEC5DB69-C11F-4B8D-9744-0B9D8F25C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4172</Words>
  <Characters>5759</Characters>
  <Application>Microsoft Office Word</Application>
  <DocSecurity>0</DocSecurity>
  <Lines>575</Lines>
  <Paragraphs>763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DN</cp:lastModifiedBy>
  <cp:revision>3</cp:revision>
  <dcterms:created xsi:type="dcterms:W3CDTF">2013-12-23T23:15:00Z</dcterms:created>
  <dcterms:modified xsi:type="dcterms:W3CDTF">2026-08-21T03:17:00Z</dcterms:modified>
  <cp:category/>
</cp:coreProperties>
</file>